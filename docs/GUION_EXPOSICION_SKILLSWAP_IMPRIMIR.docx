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BE42" w14:textId="77777777" w:rsidR="0066242E" w:rsidRDefault="00000000">
      <w:pPr>
        <w:pStyle w:val="Ttulo"/>
        <w:jc w:val="center"/>
      </w:pPr>
      <w:r>
        <w:rPr>
          <w:rFonts w:ascii="Arial" w:hAnsi="Arial"/>
        </w:rPr>
        <w:t>Guion de exposición — SkillSwap</w:t>
      </w:r>
    </w:p>
    <w:p w14:paraId="6BC5AE75" w14:textId="77777777" w:rsidR="0066242E" w:rsidRDefault="00000000">
      <w:r>
        <w:rPr>
          <w:b/>
        </w:rPr>
        <w:t>Duración aproximada:</w:t>
      </w:r>
      <w:r>
        <w:t xml:space="preserve"> 5–6 minutos</w:t>
      </w:r>
    </w:p>
    <w:p w14:paraId="19C2BF75" w14:textId="77777777" w:rsidR="0066242E" w:rsidRDefault="00000000">
      <w:r>
        <w:rPr>
          <w:b/>
        </w:rPr>
        <w:t>Objetivo:</w:t>
      </w:r>
      <w:r>
        <w:t xml:space="preserve"> explicar de forma clara el estado actual del proyecto, incluyendo las mejoras realizadas después del MVP.</w:t>
      </w:r>
    </w:p>
    <w:p w14:paraId="5F37B635" w14:textId="77777777" w:rsidR="0066242E" w:rsidRDefault="0066242E">
      <w:pPr>
        <w:pBdr>
          <w:bottom w:val="single" w:sz="4" w:space="1" w:color="CBD5E1"/>
        </w:pBdr>
        <w:spacing w:before="20"/>
      </w:pPr>
    </w:p>
    <w:p w14:paraId="7755ECC3" w14:textId="77777777" w:rsidR="0066242E" w:rsidRDefault="00000000">
      <w:pPr>
        <w:pStyle w:val="Ttulo1"/>
        <w:pBdr>
          <w:bottom w:val="single" w:sz="4" w:space="1" w:color="DBEAFE"/>
        </w:pBdr>
      </w:pPr>
      <w:r>
        <w:rPr>
          <w:rFonts w:ascii="Arial" w:hAnsi="Arial"/>
        </w:rPr>
        <w:t>1. Introducción</w:t>
      </w:r>
    </w:p>
    <w:p w14:paraId="3668E90E" w14:textId="77777777" w:rsidR="0066242E" w:rsidRDefault="00000000">
      <w:r>
        <w:t>Buenos días.</w:t>
      </w:r>
    </w:p>
    <w:p w14:paraId="71C18D6F" w14:textId="77777777" w:rsidR="0066242E" w:rsidRDefault="00000000">
      <w:r>
        <w:t xml:space="preserve">Mi proyecto se llama </w:t>
      </w:r>
      <w:r>
        <w:rPr>
          <w:b/>
        </w:rPr>
        <w:t>SkillSwap</w:t>
      </w:r>
      <w:r>
        <w:t>. Es una aplicación web que permite intercambiar habilidades técnicas entre usuarios sin utilizar dinero.</w:t>
      </w:r>
    </w:p>
    <w:p w14:paraId="295BC2E0" w14:textId="77777777" w:rsidR="0066242E" w:rsidRDefault="00000000">
      <w:r>
        <w:t>Por ejemplo, una persona puede ofrecer ayuda con HTML y CSS y solicitar aprender JavaScript, React o bases de datos.</w:t>
      </w:r>
    </w:p>
    <w:p w14:paraId="404FE66A" w14:textId="77777777" w:rsidR="0066242E" w:rsidRDefault="00000000">
      <w:r>
        <w:t>El flujo principal que ya funciona es:</w:t>
      </w:r>
    </w:p>
    <w:p w14:paraId="54473E95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Registro → Login → Publicar habilidad → Solicitar intercambio</w:t>
      </w:r>
      <w:r>
        <w:rPr>
          <w:rFonts w:ascii="Consolas" w:hAnsi="Consolas"/>
          <w:color w:val="0F172A"/>
          <w:sz w:val="16"/>
        </w:rPr>
        <w:br/>
        <w:t>→ Aceptar solicitud → Completar intercambio → Valorar usuario</w:t>
      </w:r>
    </w:p>
    <w:p w14:paraId="4C38BE4F" w14:textId="77777777" w:rsidR="0066242E" w:rsidRDefault="00000000">
      <w:r>
        <w:t>El proyecto comenzó como un MVP sencillo, pero después se amplió tanto a nivel funcional como visual.</w:t>
      </w:r>
    </w:p>
    <w:p w14:paraId="37E9B0EB" w14:textId="77777777" w:rsidR="0066242E" w:rsidRDefault="0066242E">
      <w:pPr>
        <w:pBdr>
          <w:bottom w:val="single" w:sz="4" w:space="1" w:color="CBD5E1"/>
        </w:pBdr>
        <w:spacing w:before="20"/>
      </w:pPr>
    </w:p>
    <w:p w14:paraId="1B350782" w14:textId="77777777" w:rsidR="0066242E" w:rsidRDefault="00000000">
      <w:pPr>
        <w:pStyle w:val="Ttulo1"/>
        <w:pBdr>
          <w:bottom w:val="single" w:sz="4" w:space="1" w:color="DBEAFE"/>
        </w:pBdr>
      </w:pPr>
      <w:r>
        <w:rPr>
          <w:rFonts w:ascii="Arial" w:hAnsi="Arial"/>
        </w:rPr>
        <w:t>2. Arquitectura general</w:t>
      </w:r>
    </w:p>
    <w:p w14:paraId="5C6DBB6D" w14:textId="77777777" w:rsidR="0066242E" w:rsidRDefault="00000000">
      <w:r>
        <w:t xml:space="preserve">SkillSwap es una aplicación </w:t>
      </w:r>
      <w:r>
        <w:rPr>
          <w:b/>
        </w:rPr>
        <w:t>full stack</w:t>
      </w:r>
      <w:r>
        <w:t xml:space="preserve"> organizada en tres partes:</w:t>
      </w:r>
    </w:p>
    <w:p w14:paraId="78BC1D16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Frontend → API Backend → Base de datos MySQL</w:t>
      </w:r>
    </w:p>
    <w:p w14:paraId="63B4C2AF" w14:textId="77777777" w:rsidR="0066242E" w:rsidRDefault="00000000">
      <w:pPr>
        <w:pStyle w:val="Listaconvietas"/>
        <w:ind w:left="312" w:hanging="142"/>
      </w:pPr>
      <w:r>
        <w:t xml:space="preserve">El </w:t>
      </w:r>
      <w:r>
        <w:rPr>
          <w:b/>
        </w:rPr>
        <w:t>frontend</w:t>
      </w:r>
      <w:r>
        <w:t xml:space="preserve"> muestra la interfaz y permite interactuar con la aplicación.</w:t>
      </w:r>
    </w:p>
    <w:p w14:paraId="289DB0C8" w14:textId="77777777" w:rsidR="0066242E" w:rsidRDefault="00000000">
      <w:pPr>
        <w:pStyle w:val="Listaconvietas"/>
        <w:ind w:left="312" w:hanging="142"/>
      </w:pPr>
      <w:r>
        <w:t xml:space="preserve">El </w:t>
      </w:r>
      <w:r>
        <w:rPr>
          <w:b/>
        </w:rPr>
        <w:t>backend</w:t>
      </w:r>
      <w:r>
        <w:t xml:space="preserve"> procesa las peticiones, aplica las reglas del sistema y protege los datos.</w:t>
      </w:r>
    </w:p>
    <w:p w14:paraId="4493B023" w14:textId="77777777" w:rsidR="0066242E" w:rsidRDefault="00000000">
      <w:pPr>
        <w:pStyle w:val="Listaconvietas"/>
        <w:ind w:left="312" w:hanging="142"/>
      </w:pPr>
      <w:r>
        <w:t xml:space="preserve">La </w:t>
      </w:r>
      <w:r>
        <w:rPr>
          <w:b/>
        </w:rPr>
        <w:t>base de datos</w:t>
      </w:r>
      <w:r>
        <w:t xml:space="preserve"> guarda toda la información de forma permanente.</w:t>
      </w:r>
    </w:p>
    <w:p w14:paraId="70D9137E" w14:textId="77777777" w:rsidR="0066242E" w:rsidRDefault="00000000">
      <w:r>
        <w:t xml:space="preserve">El frontend y el backend se comunican mediante una </w:t>
      </w:r>
      <w:r>
        <w:rPr>
          <w:b/>
        </w:rPr>
        <w:t>API REST</w:t>
      </w:r>
      <w:r>
        <w:t>, utilizando peticiones HTTP y respuestas en formato JSON.</w:t>
      </w:r>
    </w:p>
    <w:p w14:paraId="52CDAE60" w14:textId="77777777" w:rsidR="0066242E" w:rsidRDefault="0066242E">
      <w:pPr>
        <w:pBdr>
          <w:bottom w:val="single" w:sz="4" w:space="1" w:color="CBD5E1"/>
        </w:pBdr>
        <w:spacing w:before="20"/>
      </w:pPr>
    </w:p>
    <w:p w14:paraId="37A77E67" w14:textId="77777777" w:rsidR="0066242E" w:rsidRDefault="00000000">
      <w:pPr>
        <w:pStyle w:val="Ttulo1"/>
        <w:pBdr>
          <w:bottom w:val="single" w:sz="4" w:space="1" w:color="DBEAFE"/>
        </w:pBdr>
      </w:pPr>
      <w:r>
        <w:rPr>
          <w:rFonts w:ascii="Arial" w:hAnsi="Arial"/>
        </w:rPr>
        <w:t>3. Frontend</w:t>
      </w:r>
    </w:p>
    <w:p w14:paraId="2FA913FB" w14:textId="77777777" w:rsidR="0066242E" w:rsidRDefault="00000000">
      <w:r>
        <w:t>El frontend está desarrollado con:</w:t>
      </w:r>
    </w:p>
    <w:p w14:paraId="04704081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React + Vite</w:t>
      </w:r>
    </w:p>
    <w:p w14:paraId="616750CE" w14:textId="77777777" w:rsidR="0066242E" w:rsidRDefault="00000000">
      <w:r>
        <w:t>React permite construir la interfaz utilizando componentes reutilizables, mientras que Vite permite ejecutar y compilar el proyecto rápidamente.</w:t>
      </w:r>
    </w:p>
    <w:p w14:paraId="5393D4AA" w14:textId="77777777" w:rsidR="0066242E" w:rsidRDefault="00000000">
      <w:r>
        <w:t>Después del MVP, el frontend se mejoró bastante y actualmente utiliza varias tecnologías adicionales.</w:t>
      </w:r>
    </w:p>
    <w:p w14:paraId="695251D3" w14:textId="77777777" w:rsidR="0066242E" w:rsidRDefault="00000000">
      <w:pPr>
        <w:pStyle w:val="Ttulo2"/>
      </w:pPr>
      <w:r>
        <w:rPr>
          <w:rFonts w:ascii="Arial" w:hAnsi="Arial"/>
        </w:rPr>
        <w:t>React Router DOM</w:t>
      </w:r>
    </w:p>
    <w:p w14:paraId="161A0437" w14:textId="77777777" w:rsidR="0066242E" w:rsidRDefault="00000000">
      <w:r>
        <w:t>React Router permite navegar entre páginas sin recargar completamente la aplicación.</w:t>
      </w:r>
    </w:p>
    <w:p w14:paraId="7F206F6B" w14:textId="77777777" w:rsidR="0066242E" w:rsidRDefault="00000000">
      <w:r>
        <w:t>Las rutas principales actuales son:</w:t>
      </w:r>
    </w:p>
    <w:p w14:paraId="1A5F59FA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/              → página principal</w:t>
      </w:r>
      <w:r>
        <w:rPr>
          <w:rFonts w:ascii="Consolas" w:hAnsi="Consolas"/>
          <w:color w:val="0F172A"/>
          <w:sz w:val="16"/>
        </w:rPr>
        <w:br/>
        <w:t>/dashboard     → página principal</w:t>
      </w:r>
      <w:r>
        <w:rPr>
          <w:rFonts w:ascii="Consolas" w:hAnsi="Consolas"/>
          <w:color w:val="0F172A"/>
          <w:sz w:val="16"/>
        </w:rPr>
        <w:br/>
        <w:t>/login         → inicio de sesión</w:t>
      </w:r>
      <w:r>
        <w:rPr>
          <w:rFonts w:ascii="Consolas" w:hAnsi="Consolas"/>
          <w:color w:val="0F172A"/>
          <w:sz w:val="16"/>
        </w:rPr>
        <w:br/>
        <w:t>/register      → registro</w:t>
      </w:r>
      <w:r>
        <w:rPr>
          <w:rFonts w:ascii="Consolas" w:hAnsi="Consolas"/>
          <w:color w:val="0F172A"/>
          <w:sz w:val="16"/>
        </w:rPr>
        <w:br/>
        <w:t>/skills        → catálogo de habilidades</w:t>
      </w:r>
      <w:r>
        <w:rPr>
          <w:rFonts w:ascii="Consolas" w:hAnsi="Consolas"/>
          <w:color w:val="0F172A"/>
          <w:sz w:val="16"/>
        </w:rPr>
        <w:br/>
        <w:t>/my-skills     → habilidades creadas por el usuario</w:t>
      </w:r>
      <w:r>
        <w:rPr>
          <w:rFonts w:ascii="Consolas" w:hAnsi="Consolas"/>
          <w:color w:val="0F172A"/>
          <w:sz w:val="16"/>
        </w:rPr>
        <w:br/>
        <w:t>/requests      → solicitudes enviadas y recibidas</w:t>
      </w:r>
      <w:r>
        <w:rPr>
          <w:rFonts w:ascii="Consolas" w:hAnsi="Consolas"/>
          <w:color w:val="0F172A"/>
          <w:sz w:val="16"/>
        </w:rPr>
        <w:br/>
        <w:t>/exchanges     → intercambios</w:t>
      </w:r>
      <w:r>
        <w:rPr>
          <w:rFonts w:ascii="Consolas" w:hAnsi="Consolas"/>
          <w:color w:val="0F172A"/>
          <w:sz w:val="16"/>
        </w:rPr>
        <w:br/>
        <w:t>/profile       → perfil y valoraciones</w:t>
      </w:r>
      <w:r>
        <w:rPr>
          <w:rFonts w:ascii="Consolas" w:hAnsi="Consolas"/>
          <w:color w:val="0F172A"/>
          <w:sz w:val="16"/>
        </w:rPr>
        <w:br/>
        <w:t>/admin         → panel de administración</w:t>
      </w:r>
    </w:p>
    <w:p w14:paraId="570B9A45" w14:textId="77777777" w:rsidR="0066242E" w:rsidRDefault="00000000">
      <w:r>
        <w:t xml:space="preserve">Algunas rutas están protegidas. Por ejemplo, para entrar a </w:t>
      </w:r>
      <w:r>
        <w:rPr>
          <w:rFonts w:ascii="Consolas" w:hAnsi="Consolas"/>
          <w:color w:val="0F172A"/>
          <w:sz w:val="17"/>
        </w:rPr>
        <w:t>my-skills</w:t>
      </w:r>
      <w:r>
        <w:t xml:space="preserve">, </w:t>
      </w:r>
      <w:r>
        <w:rPr>
          <w:rFonts w:ascii="Consolas" w:hAnsi="Consolas"/>
          <w:color w:val="0F172A"/>
          <w:sz w:val="17"/>
        </w:rPr>
        <w:t>requests</w:t>
      </w:r>
      <w:r>
        <w:t xml:space="preserve">, </w:t>
      </w:r>
      <w:r>
        <w:rPr>
          <w:rFonts w:ascii="Consolas" w:hAnsi="Consolas"/>
          <w:color w:val="0F172A"/>
          <w:sz w:val="17"/>
        </w:rPr>
        <w:t>exchanges</w:t>
      </w:r>
      <w:r>
        <w:t xml:space="preserve"> o </w:t>
      </w:r>
      <w:r>
        <w:rPr>
          <w:rFonts w:ascii="Consolas" w:hAnsi="Consolas"/>
          <w:color w:val="0F172A"/>
          <w:sz w:val="17"/>
        </w:rPr>
        <w:t>profile</w:t>
      </w:r>
      <w:r>
        <w:t>, el usuario debe haber iniciado sesión.</w:t>
      </w:r>
    </w:p>
    <w:p w14:paraId="732A29B9" w14:textId="77777777" w:rsidR="0066242E" w:rsidRDefault="00000000">
      <w:pPr>
        <w:pStyle w:val="Ttulo2"/>
      </w:pPr>
      <w:r>
        <w:rPr>
          <w:rFonts w:ascii="Arial" w:hAnsi="Arial"/>
        </w:rPr>
        <w:t>Axios</w:t>
      </w:r>
    </w:p>
    <w:p w14:paraId="338F842F" w14:textId="77777777" w:rsidR="0066242E" w:rsidRDefault="00000000">
      <w:r>
        <w:t>Axios se utiliza para realizar peticiones HTTP al backend.</w:t>
      </w:r>
    </w:p>
    <w:p w14:paraId="23CEE128" w14:textId="77777777" w:rsidR="0066242E" w:rsidRDefault="00000000">
      <w:r>
        <w:t>Se creó una configuración central que:</w:t>
      </w:r>
    </w:p>
    <w:p w14:paraId="52A08C74" w14:textId="77777777" w:rsidR="0066242E" w:rsidRDefault="00000000">
      <w:pPr>
        <w:pStyle w:val="Listaconvietas"/>
        <w:ind w:left="312" w:hanging="142"/>
      </w:pPr>
      <w:r>
        <w:t>Usa la URL del backend desde variables de entorno.</w:t>
      </w:r>
    </w:p>
    <w:p w14:paraId="74391E92" w14:textId="77777777" w:rsidR="0066242E" w:rsidRDefault="00000000">
      <w:pPr>
        <w:pStyle w:val="Listaconvietas"/>
        <w:ind w:left="312" w:hanging="142"/>
      </w:pPr>
      <w:r>
        <w:t>Envía datos en formato JSON.</w:t>
      </w:r>
    </w:p>
    <w:p w14:paraId="4E56BE79" w14:textId="77777777" w:rsidR="0066242E" w:rsidRDefault="00000000">
      <w:pPr>
        <w:pStyle w:val="Listaconvietas"/>
        <w:ind w:left="312" w:hanging="142"/>
      </w:pPr>
      <w:r>
        <w:t>Añade automáticamente el token JWT.</w:t>
      </w:r>
    </w:p>
    <w:p w14:paraId="70D61679" w14:textId="77777777" w:rsidR="0066242E" w:rsidRDefault="00000000">
      <w:pPr>
        <w:pStyle w:val="Listaconvietas"/>
        <w:ind w:left="312" w:hanging="142"/>
      </w:pPr>
      <w:r>
        <w:t>Centraliza los mensajes de error.</w:t>
      </w:r>
    </w:p>
    <w:p w14:paraId="60291D16" w14:textId="77777777" w:rsidR="0066242E" w:rsidRDefault="00000000">
      <w:r>
        <w:t>Esto evita repetir la misma configuración en todas las páginas.</w:t>
      </w:r>
    </w:p>
    <w:p w14:paraId="244DBC05" w14:textId="77777777" w:rsidR="0066242E" w:rsidRDefault="00000000">
      <w:pPr>
        <w:pStyle w:val="Ttulo2"/>
      </w:pPr>
      <w:r>
        <w:rPr>
          <w:rFonts w:ascii="Arial" w:hAnsi="Arial"/>
        </w:rPr>
        <w:t>Context API y AuthContext</w:t>
      </w:r>
    </w:p>
    <w:p w14:paraId="5532DC4A" w14:textId="77777777" w:rsidR="0066242E" w:rsidRDefault="00000000">
      <w:r>
        <w:t xml:space="preserve">Se utiliza </w:t>
      </w:r>
      <w:r>
        <w:rPr>
          <w:rFonts w:ascii="Consolas" w:hAnsi="Consolas"/>
          <w:color w:val="0F172A"/>
          <w:sz w:val="17"/>
        </w:rPr>
        <w:t>AuthContext</w:t>
      </w:r>
      <w:r>
        <w:t xml:space="preserve"> para gestionar globalmente:</w:t>
      </w:r>
    </w:p>
    <w:p w14:paraId="1B39DFDF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Usuario actual</w:t>
      </w:r>
      <w:r>
        <w:rPr>
          <w:rFonts w:ascii="Consolas" w:hAnsi="Consolas"/>
          <w:color w:val="0F172A"/>
          <w:sz w:val="16"/>
        </w:rPr>
        <w:br/>
        <w:t>Token JWT</w:t>
      </w:r>
      <w:r>
        <w:rPr>
          <w:rFonts w:ascii="Consolas" w:hAnsi="Consolas"/>
          <w:color w:val="0F172A"/>
          <w:sz w:val="16"/>
        </w:rPr>
        <w:br/>
        <w:t>Estado de carga</w:t>
      </w:r>
      <w:r>
        <w:rPr>
          <w:rFonts w:ascii="Consolas" w:hAnsi="Consolas"/>
          <w:color w:val="0F172A"/>
          <w:sz w:val="16"/>
        </w:rPr>
        <w:br/>
        <w:t>Login</w:t>
      </w:r>
      <w:r>
        <w:rPr>
          <w:rFonts w:ascii="Consolas" w:hAnsi="Consolas"/>
          <w:color w:val="0F172A"/>
          <w:sz w:val="16"/>
        </w:rPr>
        <w:br/>
        <w:t>Registro</w:t>
      </w:r>
      <w:r>
        <w:rPr>
          <w:rFonts w:ascii="Consolas" w:hAnsi="Consolas"/>
          <w:color w:val="0F172A"/>
          <w:sz w:val="16"/>
        </w:rPr>
        <w:br/>
        <w:t>Logout</w:t>
      </w:r>
      <w:r>
        <w:rPr>
          <w:rFonts w:ascii="Consolas" w:hAnsi="Consolas"/>
          <w:color w:val="0F172A"/>
          <w:sz w:val="16"/>
        </w:rPr>
        <w:br/>
        <w:t>Restauración de sesión</w:t>
      </w:r>
    </w:p>
    <w:p w14:paraId="164E3173" w14:textId="77777777" w:rsidR="0066242E" w:rsidRDefault="00000000">
      <w:r>
        <w:t xml:space="preserve">El token y los datos básicos del usuario se guardan en </w:t>
      </w:r>
      <w:r>
        <w:rPr>
          <w:rFonts w:ascii="Consolas" w:hAnsi="Consolas"/>
          <w:color w:val="0F172A"/>
          <w:sz w:val="17"/>
        </w:rPr>
        <w:t>localStorage</w:t>
      </w:r>
      <w:r>
        <w:t>, permitiendo restaurar la sesión después de actualizar la página.</w:t>
      </w:r>
    </w:p>
    <w:p w14:paraId="50CBCE89" w14:textId="77777777" w:rsidR="0066242E" w:rsidRDefault="00000000">
      <w:pPr>
        <w:pStyle w:val="Ttulo2"/>
      </w:pPr>
      <w:r>
        <w:rPr>
          <w:rFonts w:ascii="Arial" w:hAnsi="Arial"/>
        </w:rPr>
        <w:t>Servicios frontend separados</w:t>
      </w:r>
    </w:p>
    <w:p w14:paraId="35BF3BBB" w14:textId="77777777" w:rsidR="0066242E" w:rsidRDefault="00000000">
      <w:r>
        <w:t>El frontend está organizado en servicios especializados:</w:t>
      </w:r>
    </w:p>
    <w:p w14:paraId="0463463C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lastRenderedPageBreak/>
        <w:t>authService</w:t>
      </w:r>
      <w:r>
        <w:rPr>
          <w:rFonts w:ascii="Consolas" w:hAnsi="Consolas"/>
          <w:color w:val="0F172A"/>
          <w:sz w:val="16"/>
        </w:rPr>
        <w:br/>
        <w:t>skillsService</w:t>
      </w:r>
      <w:r>
        <w:rPr>
          <w:rFonts w:ascii="Consolas" w:hAnsi="Consolas"/>
          <w:color w:val="0F172A"/>
          <w:sz w:val="16"/>
        </w:rPr>
        <w:br/>
        <w:t>requestsService</w:t>
      </w:r>
      <w:r>
        <w:rPr>
          <w:rFonts w:ascii="Consolas" w:hAnsi="Consolas"/>
          <w:color w:val="0F172A"/>
          <w:sz w:val="16"/>
        </w:rPr>
        <w:br/>
        <w:t>exchangesService</w:t>
      </w:r>
      <w:r>
        <w:rPr>
          <w:rFonts w:ascii="Consolas" w:hAnsi="Consolas"/>
          <w:color w:val="0F172A"/>
          <w:sz w:val="16"/>
        </w:rPr>
        <w:br/>
        <w:t>ratingsService</w:t>
      </w:r>
      <w:r>
        <w:rPr>
          <w:rFonts w:ascii="Consolas" w:hAnsi="Consolas"/>
          <w:color w:val="0F172A"/>
          <w:sz w:val="16"/>
        </w:rPr>
        <w:br/>
        <w:t>adminService</w:t>
      </w:r>
    </w:p>
    <w:p w14:paraId="6F8A2258" w14:textId="77777777" w:rsidR="0066242E" w:rsidRDefault="00000000">
      <w:r>
        <w:t>Cada servicio se encarga de comunicarse con una parte concreta del backend.</w:t>
      </w:r>
    </w:p>
    <w:p w14:paraId="21546CCD" w14:textId="77777777" w:rsidR="0066242E" w:rsidRDefault="0066242E">
      <w:pPr>
        <w:pBdr>
          <w:bottom w:val="single" w:sz="4" w:space="1" w:color="CBD5E1"/>
        </w:pBdr>
        <w:spacing w:before="20"/>
      </w:pPr>
    </w:p>
    <w:p w14:paraId="3EDEBE6D" w14:textId="77777777" w:rsidR="0066242E" w:rsidRDefault="00000000">
      <w:pPr>
        <w:pStyle w:val="Ttulo1"/>
        <w:pBdr>
          <w:bottom w:val="single" w:sz="4" w:space="1" w:color="DBEAFE"/>
        </w:pBdr>
      </w:pPr>
      <w:r>
        <w:rPr>
          <w:rFonts w:ascii="Arial" w:hAnsi="Arial"/>
        </w:rPr>
        <w:t>4. Tecnologías visuales añadidas después del MVP</w:t>
      </w:r>
    </w:p>
    <w:p w14:paraId="023C4028" w14:textId="77777777" w:rsidR="0066242E" w:rsidRDefault="00000000">
      <w:r>
        <w:t>Después de completar el MVP, se realizó un rediseño para que la interfaz fuera más profesional, clara y reutilizable.</w:t>
      </w:r>
    </w:p>
    <w:p w14:paraId="5C75E8DD" w14:textId="77777777" w:rsidR="0066242E" w:rsidRDefault="00000000">
      <w:pPr>
        <w:pStyle w:val="Ttulo2"/>
      </w:pPr>
      <w:r>
        <w:rPr>
          <w:rFonts w:ascii="Arial" w:hAnsi="Arial"/>
        </w:rPr>
        <w:t>Tailwind CSS</w:t>
      </w:r>
    </w:p>
    <w:p w14:paraId="3273582E" w14:textId="77777777" w:rsidR="0066242E" w:rsidRDefault="00000000">
      <w:r>
        <w:t xml:space="preserve">Se añadió </w:t>
      </w:r>
      <w:r>
        <w:rPr>
          <w:b/>
        </w:rPr>
        <w:t>Tailwind CSS</w:t>
      </w:r>
      <w:r>
        <w:t xml:space="preserve"> para controlar directamente desde los componentes:</w:t>
      </w:r>
    </w:p>
    <w:p w14:paraId="0E0AAACA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Colores</w:t>
      </w:r>
      <w:r>
        <w:rPr>
          <w:rFonts w:ascii="Consolas" w:hAnsi="Consolas"/>
          <w:color w:val="0F172A"/>
          <w:sz w:val="16"/>
        </w:rPr>
        <w:br/>
        <w:t>Espaciados</w:t>
      </w:r>
      <w:r>
        <w:rPr>
          <w:rFonts w:ascii="Consolas" w:hAnsi="Consolas"/>
          <w:color w:val="0F172A"/>
          <w:sz w:val="16"/>
        </w:rPr>
        <w:br/>
        <w:t>Bordes</w:t>
      </w:r>
      <w:r>
        <w:rPr>
          <w:rFonts w:ascii="Consolas" w:hAnsi="Consolas"/>
          <w:color w:val="0F172A"/>
          <w:sz w:val="16"/>
        </w:rPr>
        <w:br/>
        <w:t>Tipografía</w:t>
      </w:r>
      <w:r>
        <w:rPr>
          <w:rFonts w:ascii="Consolas" w:hAnsi="Consolas"/>
          <w:color w:val="0F172A"/>
          <w:sz w:val="16"/>
        </w:rPr>
        <w:br/>
        <w:t>Responsive</w:t>
      </w:r>
      <w:r>
        <w:rPr>
          <w:rFonts w:ascii="Consolas" w:hAnsi="Consolas"/>
          <w:color w:val="0F172A"/>
          <w:sz w:val="16"/>
        </w:rPr>
        <w:br/>
        <w:t>Estados hover y focus</w:t>
      </w:r>
      <w:r>
        <w:rPr>
          <w:rFonts w:ascii="Consolas" w:hAnsi="Consolas"/>
          <w:color w:val="0F172A"/>
          <w:sz w:val="16"/>
        </w:rPr>
        <w:br/>
        <w:t>Diseño de tarjetas y formularios</w:t>
      </w:r>
    </w:p>
    <w:p w14:paraId="4A46C533" w14:textId="77777777" w:rsidR="0066242E" w:rsidRDefault="00000000">
      <w:r>
        <w:t>También se creó una paleta visual clara con fondo gris claro, tarjetas blancas, color principal azul y colores específicos para errores, bordes y estados.</w:t>
      </w:r>
    </w:p>
    <w:p w14:paraId="180809C0" w14:textId="77777777" w:rsidR="0066242E" w:rsidRDefault="00000000">
      <w:r>
        <w:t>Gracias a Tailwind, la interfaz es más consistente y adaptable a distintos tamaños de pantalla.</w:t>
      </w:r>
    </w:p>
    <w:p w14:paraId="076AC486" w14:textId="77777777" w:rsidR="0066242E" w:rsidRDefault="00000000">
      <w:pPr>
        <w:pStyle w:val="Ttulo2"/>
      </w:pPr>
      <w:r>
        <w:rPr>
          <w:rFonts w:ascii="Arial" w:hAnsi="Arial"/>
        </w:rPr>
        <w:t>shadcn/ui</w:t>
      </w:r>
    </w:p>
    <w:p w14:paraId="2601FDE1" w14:textId="77777777" w:rsidR="0066242E" w:rsidRDefault="00000000">
      <w:r>
        <w:t xml:space="preserve">Se incorporó </w:t>
      </w:r>
      <w:r>
        <w:rPr>
          <w:b/>
        </w:rPr>
        <w:t>shadcn/ui</w:t>
      </w:r>
      <w:r>
        <w:t xml:space="preserve"> para crear componentes reutilizables.</w:t>
      </w:r>
    </w:p>
    <w:p w14:paraId="3575793B" w14:textId="77777777" w:rsidR="0066242E" w:rsidRDefault="00000000">
      <w:r>
        <w:t>Por ejemplo, se utilizan componentes como:</w:t>
      </w:r>
    </w:p>
    <w:p w14:paraId="76B893C3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Button</w:t>
      </w:r>
      <w:r>
        <w:rPr>
          <w:rFonts w:ascii="Consolas" w:hAnsi="Consolas"/>
          <w:color w:val="0F172A"/>
          <w:sz w:val="16"/>
        </w:rPr>
        <w:br/>
        <w:t>Card</w:t>
      </w:r>
      <w:r>
        <w:rPr>
          <w:rFonts w:ascii="Consolas" w:hAnsi="Consolas"/>
          <w:color w:val="0F172A"/>
          <w:sz w:val="16"/>
        </w:rPr>
        <w:br/>
        <w:t>CardHeader</w:t>
      </w:r>
      <w:r>
        <w:rPr>
          <w:rFonts w:ascii="Consolas" w:hAnsi="Consolas"/>
          <w:color w:val="0F172A"/>
          <w:sz w:val="16"/>
        </w:rPr>
        <w:br/>
        <w:t>CardContent</w:t>
      </w:r>
      <w:r>
        <w:rPr>
          <w:rFonts w:ascii="Consolas" w:hAnsi="Consolas"/>
          <w:color w:val="0F172A"/>
          <w:sz w:val="16"/>
        </w:rPr>
        <w:br/>
        <w:t>CardTitle</w:t>
      </w:r>
      <w:r>
        <w:rPr>
          <w:rFonts w:ascii="Consolas" w:hAnsi="Consolas"/>
          <w:color w:val="0F172A"/>
          <w:sz w:val="16"/>
        </w:rPr>
        <w:br/>
        <w:t>CardDescription</w:t>
      </w:r>
    </w:p>
    <w:p w14:paraId="22099D0C" w14:textId="77777777" w:rsidR="0066242E" w:rsidRDefault="00000000">
      <w:r>
        <w:t>La ventaja de shadcn/ui es que los componentes quedan guardados dentro del propio proyecto, por lo que pueden modificarse y adaptarse según las necesidades de SkillSwap.</w:t>
      </w:r>
    </w:p>
    <w:p w14:paraId="65DA9CEA" w14:textId="77777777" w:rsidR="0066242E" w:rsidRDefault="00000000">
      <w:r>
        <w:t>También permite definir variantes para los botones:</w:t>
      </w:r>
    </w:p>
    <w:p w14:paraId="0EC2A8C2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Principal</w:t>
      </w:r>
      <w:r>
        <w:rPr>
          <w:rFonts w:ascii="Consolas" w:hAnsi="Consolas"/>
          <w:color w:val="0F172A"/>
          <w:sz w:val="16"/>
        </w:rPr>
        <w:br/>
        <w:t>Secundario</w:t>
      </w:r>
      <w:r>
        <w:rPr>
          <w:rFonts w:ascii="Consolas" w:hAnsi="Consolas"/>
          <w:color w:val="0F172A"/>
          <w:sz w:val="16"/>
        </w:rPr>
        <w:br/>
        <w:t>Outline</w:t>
      </w:r>
      <w:r>
        <w:rPr>
          <w:rFonts w:ascii="Consolas" w:hAnsi="Consolas"/>
          <w:color w:val="0F172A"/>
          <w:sz w:val="16"/>
        </w:rPr>
        <w:br/>
        <w:t>Destructivo</w:t>
      </w:r>
      <w:r>
        <w:rPr>
          <w:rFonts w:ascii="Consolas" w:hAnsi="Consolas"/>
          <w:color w:val="0F172A"/>
          <w:sz w:val="16"/>
        </w:rPr>
        <w:br/>
        <w:t>Ghost</w:t>
      </w:r>
      <w:r>
        <w:rPr>
          <w:rFonts w:ascii="Consolas" w:hAnsi="Consolas"/>
          <w:color w:val="0F172A"/>
          <w:sz w:val="16"/>
        </w:rPr>
        <w:br/>
        <w:t>Link</w:t>
      </w:r>
    </w:p>
    <w:p w14:paraId="5CD0D598" w14:textId="77777777" w:rsidR="0066242E" w:rsidRDefault="00000000">
      <w:r>
        <w:t>Esto ayuda a mantener un sistema visual consistente.</w:t>
      </w:r>
    </w:p>
    <w:p w14:paraId="529F0E1F" w14:textId="77777777" w:rsidR="0066242E" w:rsidRDefault="00000000">
      <w:pPr>
        <w:pStyle w:val="Ttulo2"/>
      </w:pPr>
      <w:r>
        <w:rPr>
          <w:rFonts w:ascii="Arial" w:hAnsi="Arial"/>
        </w:rPr>
        <w:t>Lucide React</w:t>
      </w:r>
    </w:p>
    <w:p w14:paraId="3AED964D" w14:textId="77777777" w:rsidR="0066242E" w:rsidRDefault="00000000">
      <w:r>
        <w:t xml:space="preserve">Se utiliza </w:t>
      </w:r>
      <w:r>
        <w:rPr>
          <w:b/>
        </w:rPr>
        <w:t>Lucide React</w:t>
      </w:r>
      <w:r>
        <w:t xml:space="preserve"> para añadir iconos modernos y consistentes.</w:t>
      </w:r>
    </w:p>
    <w:p w14:paraId="47ABD60C" w14:textId="77777777" w:rsidR="0066242E" w:rsidRDefault="00000000">
      <w:r>
        <w:t>Algunos iconos utilizados son:</w:t>
      </w:r>
    </w:p>
    <w:p w14:paraId="263F6E8A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Search        → buscar</w:t>
      </w:r>
      <w:r>
        <w:rPr>
          <w:rFonts w:ascii="Consolas" w:hAnsi="Consolas"/>
          <w:color w:val="0F172A"/>
          <w:sz w:val="16"/>
        </w:rPr>
        <w:br/>
        <w:t>BookOpen      → habilidades</w:t>
      </w:r>
      <w:r>
        <w:rPr>
          <w:rFonts w:ascii="Consolas" w:hAnsi="Consolas"/>
          <w:color w:val="0F172A"/>
          <w:sz w:val="16"/>
        </w:rPr>
        <w:br/>
        <w:t>Send          → enviar solicitud</w:t>
      </w:r>
      <w:r>
        <w:rPr>
          <w:rFonts w:ascii="Consolas" w:hAnsi="Consolas"/>
          <w:color w:val="0F172A"/>
          <w:sz w:val="16"/>
        </w:rPr>
        <w:br/>
        <w:t>ArrowRight    → navegación</w:t>
      </w:r>
      <w:r>
        <w:rPr>
          <w:rFonts w:ascii="Consolas" w:hAnsi="Consolas"/>
          <w:color w:val="0F172A"/>
          <w:sz w:val="16"/>
        </w:rPr>
        <w:br/>
        <w:t>SlidersHorizontal → filtros</w:t>
      </w:r>
      <w:r>
        <w:rPr>
          <w:rFonts w:ascii="Consolas" w:hAnsi="Consolas"/>
          <w:color w:val="0F172A"/>
          <w:sz w:val="16"/>
        </w:rPr>
        <w:br/>
        <w:t>X             → limpiar búsqueda</w:t>
      </w:r>
    </w:p>
    <w:p w14:paraId="6A80785A" w14:textId="77777777" w:rsidR="0066242E" w:rsidRDefault="00000000">
      <w:r>
        <w:t>Los iconos ayudan a que el usuario entienda rápidamente las acciones disponibles.</w:t>
      </w:r>
    </w:p>
    <w:p w14:paraId="5D95F4D4" w14:textId="77777777" w:rsidR="0066242E" w:rsidRDefault="00000000">
      <w:pPr>
        <w:pStyle w:val="Ttulo2"/>
      </w:pPr>
      <w:r>
        <w:rPr>
          <w:rFonts w:ascii="Arial" w:hAnsi="Arial"/>
        </w:rPr>
        <w:t>Diseño responsive y estados de carga</w:t>
      </w:r>
    </w:p>
    <w:p w14:paraId="5CDE4494" w14:textId="77777777" w:rsidR="0066242E" w:rsidRDefault="00000000">
      <w:r>
        <w:t>También se añadieron mejoras como:</w:t>
      </w:r>
    </w:p>
    <w:p w14:paraId="55F9BA41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Diseño adaptable a móvil y escritorio</w:t>
      </w:r>
      <w:r>
        <w:rPr>
          <w:rFonts w:ascii="Consolas" w:hAnsi="Consolas"/>
          <w:color w:val="0F172A"/>
          <w:sz w:val="16"/>
        </w:rPr>
        <w:br/>
        <w:t>Skeletons de carga</w:t>
      </w:r>
      <w:r>
        <w:rPr>
          <w:rFonts w:ascii="Consolas" w:hAnsi="Consolas"/>
          <w:color w:val="0F172A"/>
          <w:sz w:val="16"/>
        </w:rPr>
        <w:br/>
        <w:t>Tarjetas reutilizables</w:t>
      </w:r>
      <w:r>
        <w:rPr>
          <w:rFonts w:ascii="Consolas" w:hAnsi="Consolas"/>
          <w:color w:val="0F172A"/>
          <w:sz w:val="16"/>
        </w:rPr>
        <w:br/>
        <w:t>Buscadores visuales</w:t>
      </w:r>
      <w:r>
        <w:rPr>
          <w:rFonts w:ascii="Consolas" w:hAnsi="Consolas"/>
          <w:color w:val="0F172A"/>
          <w:sz w:val="16"/>
        </w:rPr>
        <w:br/>
        <w:t>Rutas separadas</w:t>
      </w:r>
      <w:r>
        <w:rPr>
          <w:rFonts w:ascii="Consolas" w:hAnsi="Consolas"/>
          <w:color w:val="0F172A"/>
          <w:sz w:val="16"/>
        </w:rPr>
        <w:br/>
        <w:t>Mensajes claros de éxito y error</w:t>
      </w:r>
    </w:p>
    <w:p w14:paraId="686B3D4E" w14:textId="77777777" w:rsidR="0066242E" w:rsidRDefault="00000000">
      <w:r>
        <w:t>Estas mejoras hacen que la aplicación se vea más profesional que el MVP inicial.</w:t>
      </w:r>
    </w:p>
    <w:p w14:paraId="751BD68A" w14:textId="77777777" w:rsidR="0066242E" w:rsidRDefault="0066242E">
      <w:pPr>
        <w:pBdr>
          <w:bottom w:val="single" w:sz="4" w:space="1" w:color="CBD5E1"/>
        </w:pBdr>
        <w:spacing w:before="20"/>
      </w:pPr>
    </w:p>
    <w:p w14:paraId="480259FA" w14:textId="77777777" w:rsidR="0066242E" w:rsidRDefault="00000000">
      <w:pPr>
        <w:pStyle w:val="Ttulo1"/>
        <w:pBdr>
          <w:bottom w:val="single" w:sz="4" w:space="1" w:color="DBEAFE"/>
        </w:pBdr>
      </w:pPr>
      <w:r>
        <w:rPr>
          <w:rFonts w:ascii="Arial" w:hAnsi="Arial"/>
        </w:rPr>
        <w:t>5. Funcionalidades del frontend</w:t>
      </w:r>
    </w:p>
    <w:p w14:paraId="1D42B0C0" w14:textId="77777777" w:rsidR="0066242E" w:rsidRDefault="00000000">
      <w:r>
        <w:t>Actualmente la interfaz permite:</w:t>
      </w:r>
    </w:p>
    <w:p w14:paraId="228382EE" w14:textId="77777777" w:rsidR="0066242E" w:rsidRDefault="00000000">
      <w:pPr>
        <w:pStyle w:val="Ttulo2"/>
      </w:pPr>
      <w:r>
        <w:rPr>
          <w:rFonts w:ascii="Arial" w:hAnsi="Arial"/>
        </w:rPr>
        <w:t>Gestión de habilidades</w:t>
      </w:r>
    </w:p>
    <w:p w14:paraId="2A429B63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Ver catálogo de habilidades</w:t>
      </w:r>
      <w:r>
        <w:rPr>
          <w:rFonts w:ascii="Consolas" w:hAnsi="Consolas"/>
          <w:color w:val="0F172A"/>
          <w:sz w:val="16"/>
        </w:rPr>
        <w:br/>
        <w:t>Buscar habilidades</w:t>
      </w:r>
      <w:r>
        <w:rPr>
          <w:rFonts w:ascii="Consolas" w:hAnsi="Consolas"/>
          <w:color w:val="0F172A"/>
          <w:sz w:val="16"/>
        </w:rPr>
        <w:br/>
        <w:t>Crear habilidades</w:t>
      </w:r>
      <w:r>
        <w:rPr>
          <w:rFonts w:ascii="Consolas" w:hAnsi="Consolas"/>
          <w:color w:val="0F172A"/>
          <w:sz w:val="16"/>
        </w:rPr>
        <w:br/>
        <w:t>Editar habilidades propias</w:t>
      </w:r>
      <w:r>
        <w:rPr>
          <w:rFonts w:ascii="Consolas" w:hAnsi="Consolas"/>
          <w:color w:val="0F172A"/>
          <w:sz w:val="16"/>
        </w:rPr>
        <w:br/>
        <w:t>Eliminar habilidades propias</w:t>
      </w:r>
      <w:r>
        <w:rPr>
          <w:rFonts w:ascii="Consolas" w:hAnsi="Consolas"/>
          <w:color w:val="0F172A"/>
          <w:sz w:val="16"/>
        </w:rPr>
        <w:br/>
        <w:t>Ver categoría, nivel, formato y valoración</w:t>
      </w:r>
    </w:p>
    <w:p w14:paraId="584FDDE9" w14:textId="77777777" w:rsidR="0066242E" w:rsidRDefault="00000000">
      <w:pPr>
        <w:pStyle w:val="Ttulo2"/>
      </w:pPr>
      <w:r>
        <w:rPr>
          <w:rFonts w:ascii="Arial" w:hAnsi="Arial"/>
        </w:rPr>
        <w:lastRenderedPageBreak/>
        <w:t>Solicitudes</w:t>
      </w:r>
    </w:p>
    <w:p w14:paraId="0B010F49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Enviar solicitudes</w:t>
      </w:r>
      <w:r>
        <w:rPr>
          <w:rFonts w:ascii="Consolas" w:hAnsi="Consolas"/>
          <w:color w:val="0F172A"/>
          <w:sz w:val="16"/>
        </w:rPr>
        <w:br/>
        <w:t>Ver solicitudes enviadas</w:t>
      </w:r>
      <w:r>
        <w:rPr>
          <w:rFonts w:ascii="Consolas" w:hAnsi="Consolas"/>
          <w:color w:val="0F172A"/>
          <w:sz w:val="16"/>
        </w:rPr>
        <w:br/>
        <w:t>Ver solicitudes recibidas</w:t>
      </w:r>
      <w:r>
        <w:rPr>
          <w:rFonts w:ascii="Consolas" w:hAnsi="Consolas"/>
          <w:color w:val="0F172A"/>
          <w:sz w:val="16"/>
        </w:rPr>
        <w:br/>
        <w:t>Aceptar solicitudes</w:t>
      </w:r>
      <w:r>
        <w:rPr>
          <w:rFonts w:ascii="Consolas" w:hAnsi="Consolas"/>
          <w:color w:val="0F172A"/>
          <w:sz w:val="16"/>
        </w:rPr>
        <w:br/>
        <w:t>Rechazar solicitudes</w:t>
      </w:r>
    </w:p>
    <w:p w14:paraId="42B41C9D" w14:textId="77777777" w:rsidR="0066242E" w:rsidRDefault="00000000">
      <w:pPr>
        <w:pStyle w:val="Ttulo2"/>
      </w:pPr>
      <w:r>
        <w:rPr>
          <w:rFonts w:ascii="Arial" w:hAnsi="Arial"/>
        </w:rPr>
        <w:t>Intercambios</w:t>
      </w:r>
    </w:p>
    <w:p w14:paraId="12BA9C9D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Ver intercambios</w:t>
      </w:r>
      <w:r>
        <w:rPr>
          <w:rFonts w:ascii="Consolas" w:hAnsi="Consolas"/>
          <w:color w:val="0F172A"/>
          <w:sz w:val="16"/>
        </w:rPr>
        <w:br/>
        <w:t>Completar intercambios</w:t>
      </w:r>
      <w:r>
        <w:rPr>
          <w:rFonts w:ascii="Consolas" w:hAnsi="Consolas"/>
          <w:color w:val="0F172A"/>
          <w:sz w:val="16"/>
        </w:rPr>
        <w:br/>
        <w:t>Cancelar intercambios</w:t>
      </w:r>
    </w:p>
    <w:p w14:paraId="1C16E3E4" w14:textId="77777777" w:rsidR="0066242E" w:rsidRDefault="00000000">
      <w:pPr>
        <w:pStyle w:val="Ttulo2"/>
      </w:pPr>
      <w:r>
        <w:rPr>
          <w:rFonts w:ascii="Arial" w:hAnsi="Arial"/>
        </w:rPr>
        <w:t>Valoraciones</w:t>
      </w:r>
    </w:p>
    <w:p w14:paraId="353165CA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Valorar después de completar un intercambio</w:t>
      </w:r>
      <w:r>
        <w:rPr>
          <w:rFonts w:ascii="Consolas" w:hAnsi="Consolas"/>
          <w:color w:val="0F172A"/>
          <w:sz w:val="16"/>
        </w:rPr>
        <w:br/>
        <w:t>Añadir puntuación</w:t>
      </w:r>
      <w:r>
        <w:rPr>
          <w:rFonts w:ascii="Consolas" w:hAnsi="Consolas"/>
          <w:color w:val="0F172A"/>
          <w:sz w:val="16"/>
        </w:rPr>
        <w:br/>
        <w:t>Añadir comentario</w:t>
      </w:r>
      <w:r>
        <w:rPr>
          <w:rFonts w:ascii="Consolas" w:hAnsi="Consolas"/>
          <w:color w:val="0F172A"/>
          <w:sz w:val="16"/>
        </w:rPr>
        <w:br/>
        <w:t>Mostrar valoración media</w:t>
      </w:r>
      <w:r>
        <w:rPr>
          <w:rFonts w:ascii="Consolas" w:hAnsi="Consolas"/>
          <w:color w:val="0F172A"/>
          <w:sz w:val="16"/>
        </w:rPr>
        <w:br/>
        <w:t>Mostrar número de valoraciones</w:t>
      </w:r>
    </w:p>
    <w:p w14:paraId="431AC68E" w14:textId="77777777" w:rsidR="0066242E" w:rsidRDefault="00000000">
      <w:pPr>
        <w:pStyle w:val="Ttulo2"/>
      </w:pPr>
      <w:r>
        <w:rPr>
          <w:rFonts w:ascii="Arial" w:hAnsi="Arial"/>
        </w:rPr>
        <w:t>Perfil y administración</w:t>
      </w:r>
    </w:p>
    <w:p w14:paraId="75401D0F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Ver perfil</w:t>
      </w:r>
      <w:r>
        <w:rPr>
          <w:rFonts w:ascii="Consolas" w:hAnsi="Consolas"/>
          <w:color w:val="0F172A"/>
          <w:sz w:val="16"/>
        </w:rPr>
        <w:br/>
        <w:t>Ver valoraciones</w:t>
      </w:r>
      <w:r>
        <w:rPr>
          <w:rFonts w:ascii="Consolas" w:hAnsi="Consolas"/>
          <w:color w:val="0F172A"/>
          <w:sz w:val="16"/>
        </w:rPr>
        <w:br/>
        <w:t>Acceder al panel administrador según el rol</w:t>
      </w:r>
    </w:p>
    <w:p w14:paraId="37A7C2BC" w14:textId="77777777" w:rsidR="0066242E" w:rsidRDefault="0066242E">
      <w:pPr>
        <w:pBdr>
          <w:bottom w:val="single" w:sz="4" w:space="1" w:color="CBD5E1"/>
        </w:pBdr>
        <w:spacing w:before="20"/>
      </w:pPr>
    </w:p>
    <w:p w14:paraId="39E66A8F" w14:textId="77777777" w:rsidR="0066242E" w:rsidRDefault="00000000">
      <w:pPr>
        <w:pStyle w:val="Ttulo1"/>
        <w:pBdr>
          <w:bottom w:val="single" w:sz="4" w:space="1" w:color="DBEAFE"/>
        </w:pBdr>
      </w:pPr>
      <w:r>
        <w:rPr>
          <w:rFonts w:ascii="Arial" w:hAnsi="Arial"/>
        </w:rPr>
        <w:t>6. Backend</w:t>
      </w:r>
    </w:p>
    <w:p w14:paraId="5792B5A2" w14:textId="77777777" w:rsidR="0066242E" w:rsidRDefault="00000000">
      <w:r>
        <w:t>El backend está desarrollado con:</w:t>
      </w:r>
    </w:p>
    <w:p w14:paraId="324EDED8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Node.js + Express</w:t>
      </w:r>
    </w:p>
    <w:p w14:paraId="16C7D9E4" w14:textId="77777777" w:rsidR="0066242E" w:rsidRDefault="00000000">
      <w:r>
        <w:t>Express recibe las peticiones del frontend y las distribuye mediante rutas.</w:t>
      </w:r>
    </w:p>
    <w:p w14:paraId="0BFEB601" w14:textId="77777777" w:rsidR="0066242E" w:rsidRDefault="00000000">
      <w:r>
        <w:t>Las rutas principales de la API son:</w:t>
      </w:r>
    </w:p>
    <w:p w14:paraId="4599045A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/api/auth</w:t>
      </w:r>
      <w:r>
        <w:rPr>
          <w:rFonts w:ascii="Consolas" w:hAnsi="Consolas"/>
          <w:color w:val="0F172A"/>
          <w:sz w:val="16"/>
        </w:rPr>
        <w:br/>
        <w:t>/api/users</w:t>
      </w:r>
      <w:r>
        <w:rPr>
          <w:rFonts w:ascii="Consolas" w:hAnsi="Consolas"/>
          <w:color w:val="0F172A"/>
          <w:sz w:val="16"/>
        </w:rPr>
        <w:br/>
        <w:t>/api/skills</w:t>
      </w:r>
      <w:r>
        <w:rPr>
          <w:rFonts w:ascii="Consolas" w:hAnsi="Consolas"/>
          <w:color w:val="0F172A"/>
          <w:sz w:val="16"/>
        </w:rPr>
        <w:br/>
        <w:t>/api/requests</w:t>
      </w:r>
      <w:r>
        <w:rPr>
          <w:rFonts w:ascii="Consolas" w:hAnsi="Consolas"/>
          <w:color w:val="0F172A"/>
          <w:sz w:val="16"/>
        </w:rPr>
        <w:br/>
        <w:t>/api/exchanges</w:t>
      </w:r>
      <w:r>
        <w:rPr>
          <w:rFonts w:ascii="Consolas" w:hAnsi="Consolas"/>
          <w:color w:val="0F172A"/>
          <w:sz w:val="16"/>
        </w:rPr>
        <w:br/>
        <w:t>/api/ratings</w:t>
      </w:r>
      <w:r>
        <w:rPr>
          <w:rFonts w:ascii="Consolas" w:hAnsi="Consolas"/>
          <w:color w:val="0F172A"/>
          <w:sz w:val="16"/>
        </w:rPr>
        <w:br/>
        <w:t>/api/admin</w:t>
      </w:r>
    </w:p>
    <w:p w14:paraId="1A48CF2F" w14:textId="77777777" w:rsidR="0066242E" w:rsidRDefault="00000000">
      <w:r>
        <w:t>También existe:</w:t>
      </w:r>
    </w:p>
    <w:p w14:paraId="7640F36C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GET /api/health</w:t>
      </w:r>
    </w:p>
    <w:p w14:paraId="34C75CAA" w14:textId="77777777" w:rsidR="0066242E" w:rsidRDefault="00000000">
      <w:r>
        <w:t>Esta ruta sirve para comprobar rápidamente que el servidor funciona.</w:t>
      </w:r>
    </w:p>
    <w:p w14:paraId="5F3AA4EC" w14:textId="77777777" w:rsidR="0066242E" w:rsidRDefault="00000000">
      <w:r>
        <w:t>El backend está organizado de esta forma:</w:t>
      </w:r>
    </w:p>
    <w:p w14:paraId="67D5D04B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Rutas → Controladores → Modelos → Base de datos</w:t>
      </w:r>
    </w:p>
    <w:p w14:paraId="10A4AFEE" w14:textId="77777777" w:rsidR="0066242E" w:rsidRDefault="00000000">
      <w:pPr>
        <w:pStyle w:val="Listaconvietas"/>
        <w:ind w:left="312" w:hanging="142"/>
      </w:pPr>
      <w:r>
        <w:t xml:space="preserve">Las </w:t>
      </w:r>
      <w:r>
        <w:rPr>
          <w:b/>
        </w:rPr>
        <w:t>rutas</w:t>
      </w:r>
      <w:r>
        <w:t xml:space="preserve"> definen los endpoints.</w:t>
      </w:r>
    </w:p>
    <w:p w14:paraId="18FDF968" w14:textId="77777777" w:rsidR="0066242E" w:rsidRDefault="00000000">
      <w:pPr>
        <w:pStyle w:val="Listaconvietas"/>
        <w:ind w:left="312" w:hanging="142"/>
      </w:pPr>
      <w:r>
        <w:t xml:space="preserve">Los </w:t>
      </w:r>
      <w:r>
        <w:rPr>
          <w:b/>
        </w:rPr>
        <w:t>controladores</w:t>
      </w:r>
      <w:r>
        <w:t xml:space="preserve"> aplican la lógica.</w:t>
      </w:r>
    </w:p>
    <w:p w14:paraId="6255CA3E" w14:textId="77777777" w:rsidR="0066242E" w:rsidRDefault="00000000">
      <w:pPr>
        <w:pStyle w:val="Listaconvietas"/>
        <w:ind w:left="312" w:hanging="142"/>
      </w:pPr>
      <w:r>
        <w:t xml:space="preserve">Los </w:t>
      </w:r>
      <w:r>
        <w:rPr>
          <w:b/>
        </w:rPr>
        <w:t>modelos</w:t>
      </w:r>
      <w:r>
        <w:t xml:space="preserve"> realizan consultas SQL.</w:t>
      </w:r>
    </w:p>
    <w:p w14:paraId="103CA6F6" w14:textId="77777777" w:rsidR="0066242E" w:rsidRDefault="00000000">
      <w:pPr>
        <w:pStyle w:val="Listaconvietas"/>
        <w:ind w:left="312" w:hanging="142"/>
      </w:pPr>
      <w:r>
        <w:t xml:space="preserve">Los </w:t>
      </w:r>
      <w:r>
        <w:rPr>
          <w:b/>
        </w:rPr>
        <w:t>middlewares</w:t>
      </w:r>
      <w:r>
        <w:t xml:space="preserve"> protegen rutas y comprueban permisos.</w:t>
      </w:r>
    </w:p>
    <w:p w14:paraId="01DDD734" w14:textId="77777777" w:rsidR="0066242E" w:rsidRDefault="00000000">
      <w:pPr>
        <w:pStyle w:val="Ttulo2"/>
      </w:pPr>
      <w:r>
        <w:rPr>
          <w:rFonts w:ascii="Arial" w:hAnsi="Arial"/>
        </w:rPr>
        <w:t>Seguridad del backend</w:t>
      </w:r>
    </w:p>
    <w:p w14:paraId="3695A355" w14:textId="77777777" w:rsidR="0066242E" w:rsidRDefault="00000000">
      <w:r>
        <w:t>Las contraseñas no se guardan directamente. Se cifran usando:</w:t>
      </w:r>
    </w:p>
    <w:p w14:paraId="25A7CBA0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bcrypt</w:t>
      </w:r>
    </w:p>
    <w:p w14:paraId="313B7824" w14:textId="77777777" w:rsidR="0066242E" w:rsidRDefault="00000000">
      <w:r>
        <w:t>Cuando un usuario inicia sesión, el backend genera un:</w:t>
      </w:r>
    </w:p>
    <w:p w14:paraId="517CCDB3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JWT</w:t>
      </w:r>
    </w:p>
    <w:p w14:paraId="3BEC36F3" w14:textId="77777777" w:rsidR="0066242E" w:rsidRDefault="00000000">
      <w:r>
        <w:t>Este token identifica al usuario y permite acceder a rutas protegidas.</w:t>
      </w:r>
    </w:p>
    <w:p w14:paraId="7004E9D5" w14:textId="77777777" w:rsidR="0066242E" w:rsidRDefault="00000000">
      <w:r>
        <w:t>También existe control de roles:</w:t>
      </w:r>
    </w:p>
    <w:p w14:paraId="078B7D41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Usuario normal</w:t>
      </w:r>
      <w:r>
        <w:rPr>
          <w:rFonts w:ascii="Consolas" w:hAnsi="Consolas"/>
          <w:color w:val="0F172A"/>
          <w:sz w:val="16"/>
        </w:rPr>
        <w:br/>
        <w:t>Administrador</w:t>
      </w:r>
    </w:p>
    <w:p w14:paraId="0D50D73F" w14:textId="77777777" w:rsidR="0066242E" w:rsidRDefault="00000000">
      <w:r>
        <w:t>Un usuario bloqueado no puede iniciar sesión ni utilizar funciones protegidas.</w:t>
      </w:r>
    </w:p>
    <w:p w14:paraId="715E3AF0" w14:textId="77777777" w:rsidR="0066242E" w:rsidRDefault="0066242E">
      <w:pPr>
        <w:pBdr>
          <w:bottom w:val="single" w:sz="4" w:space="1" w:color="CBD5E1"/>
        </w:pBdr>
        <w:spacing w:before="20"/>
      </w:pPr>
    </w:p>
    <w:p w14:paraId="47080C16" w14:textId="77777777" w:rsidR="0066242E" w:rsidRDefault="00000000">
      <w:pPr>
        <w:pStyle w:val="Ttulo1"/>
        <w:pBdr>
          <w:bottom w:val="single" w:sz="4" w:space="1" w:color="DBEAFE"/>
        </w:pBdr>
      </w:pPr>
      <w:r>
        <w:rPr>
          <w:rFonts w:ascii="Arial" w:hAnsi="Arial"/>
        </w:rPr>
        <w:t>7. Base de datos</w:t>
      </w:r>
    </w:p>
    <w:p w14:paraId="1AC48E6C" w14:textId="77777777" w:rsidR="0066242E" w:rsidRDefault="00000000">
      <w:r>
        <w:t>La base de datos utiliza:</w:t>
      </w:r>
    </w:p>
    <w:p w14:paraId="01988454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MySQL</w:t>
      </w:r>
    </w:p>
    <w:p w14:paraId="53193BBE" w14:textId="77777777" w:rsidR="0066242E" w:rsidRDefault="00000000">
      <w:r>
        <w:t>El nombre de la base de datos es:</w:t>
      </w:r>
    </w:p>
    <w:p w14:paraId="0A15CED4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skillswap_db</w:t>
      </w:r>
    </w:p>
    <w:p w14:paraId="01AC620D" w14:textId="77777777" w:rsidR="0066242E" w:rsidRDefault="00000000">
      <w:r>
        <w:t>Las tablas principales son:</w:t>
      </w:r>
    </w:p>
    <w:p w14:paraId="4D3A47B1" w14:textId="77777777" w:rsidR="0066242E" w:rsidRDefault="00000000">
      <w:pPr>
        <w:pStyle w:val="Ttulo2"/>
      </w:pPr>
      <w:r>
        <w:rPr>
          <w:rFonts w:ascii="Consolas" w:hAnsi="Consolas"/>
          <w:sz w:val="19"/>
        </w:rPr>
        <w:t>roles</w:t>
      </w:r>
    </w:p>
    <w:p w14:paraId="4FDD2945" w14:textId="77777777" w:rsidR="0066242E" w:rsidRDefault="00000000">
      <w:r>
        <w:t>Guarda los tipos de usuario:</w:t>
      </w:r>
    </w:p>
    <w:p w14:paraId="72850FFC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admin</w:t>
      </w:r>
      <w:r>
        <w:rPr>
          <w:rFonts w:ascii="Consolas" w:hAnsi="Consolas"/>
          <w:color w:val="0F172A"/>
          <w:sz w:val="16"/>
        </w:rPr>
        <w:br/>
        <w:t>user</w:t>
      </w:r>
    </w:p>
    <w:p w14:paraId="75C3212B" w14:textId="77777777" w:rsidR="0066242E" w:rsidRDefault="00000000">
      <w:pPr>
        <w:pStyle w:val="Ttulo2"/>
      </w:pPr>
      <w:r>
        <w:rPr>
          <w:rFonts w:ascii="Consolas" w:hAnsi="Consolas"/>
          <w:sz w:val="19"/>
        </w:rPr>
        <w:t>users</w:t>
      </w:r>
    </w:p>
    <w:p w14:paraId="59DC5ABE" w14:textId="77777777" w:rsidR="0066242E" w:rsidRDefault="00000000">
      <w:r>
        <w:t>Guarda:</w:t>
      </w:r>
    </w:p>
    <w:p w14:paraId="7592090E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Nombre de usuario</w:t>
      </w:r>
      <w:r>
        <w:rPr>
          <w:rFonts w:ascii="Consolas" w:hAnsi="Consolas"/>
          <w:color w:val="0F172A"/>
          <w:sz w:val="16"/>
        </w:rPr>
        <w:br/>
        <w:t>Correo electrónico</w:t>
      </w:r>
      <w:r>
        <w:rPr>
          <w:rFonts w:ascii="Consolas" w:hAnsi="Consolas"/>
          <w:color w:val="0F172A"/>
          <w:sz w:val="16"/>
        </w:rPr>
        <w:br/>
        <w:t>Contraseña cifrada</w:t>
      </w:r>
      <w:r>
        <w:rPr>
          <w:rFonts w:ascii="Consolas" w:hAnsi="Consolas"/>
          <w:color w:val="0F172A"/>
          <w:sz w:val="16"/>
        </w:rPr>
        <w:br/>
      </w:r>
      <w:r>
        <w:rPr>
          <w:rFonts w:ascii="Consolas" w:hAnsi="Consolas"/>
          <w:color w:val="0F172A"/>
          <w:sz w:val="16"/>
        </w:rPr>
        <w:lastRenderedPageBreak/>
        <w:t>Rol</w:t>
      </w:r>
      <w:r>
        <w:rPr>
          <w:rFonts w:ascii="Consolas" w:hAnsi="Consolas"/>
          <w:color w:val="0F172A"/>
          <w:sz w:val="16"/>
        </w:rPr>
        <w:br/>
        <w:t>Estado de bloqueo</w:t>
      </w:r>
      <w:r>
        <w:rPr>
          <w:rFonts w:ascii="Consolas" w:hAnsi="Consolas"/>
          <w:color w:val="0F172A"/>
          <w:sz w:val="16"/>
        </w:rPr>
        <w:br/>
        <w:t>Fecha de creación</w:t>
      </w:r>
    </w:p>
    <w:p w14:paraId="7E725CB6" w14:textId="77777777" w:rsidR="0066242E" w:rsidRDefault="00000000">
      <w:pPr>
        <w:pStyle w:val="Ttulo2"/>
      </w:pPr>
      <w:r>
        <w:rPr>
          <w:rFonts w:ascii="Consolas" w:hAnsi="Consolas"/>
          <w:sz w:val="19"/>
        </w:rPr>
        <w:t>skills</w:t>
      </w:r>
    </w:p>
    <w:p w14:paraId="045BB16D" w14:textId="77777777" w:rsidR="0066242E" w:rsidRDefault="00000000">
      <w:r>
        <w:t>Guarda:</w:t>
      </w:r>
    </w:p>
    <w:p w14:paraId="4CB24716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Título</w:t>
      </w:r>
      <w:r>
        <w:rPr>
          <w:rFonts w:ascii="Consolas" w:hAnsi="Consolas"/>
          <w:color w:val="0F172A"/>
          <w:sz w:val="16"/>
        </w:rPr>
        <w:br/>
        <w:t>Descripción</w:t>
      </w:r>
      <w:r>
        <w:rPr>
          <w:rFonts w:ascii="Consolas" w:hAnsi="Consolas"/>
          <w:color w:val="0F172A"/>
          <w:sz w:val="16"/>
        </w:rPr>
        <w:br/>
        <w:t>Categoría</w:t>
      </w:r>
      <w:r>
        <w:rPr>
          <w:rFonts w:ascii="Consolas" w:hAnsi="Consolas"/>
          <w:color w:val="0F172A"/>
          <w:sz w:val="16"/>
        </w:rPr>
        <w:br/>
        <w:t>Nivel</w:t>
      </w:r>
      <w:r>
        <w:rPr>
          <w:rFonts w:ascii="Consolas" w:hAnsi="Consolas"/>
          <w:color w:val="0F172A"/>
          <w:sz w:val="16"/>
        </w:rPr>
        <w:br/>
        <w:t>Formato</w:t>
      </w:r>
      <w:r>
        <w:rPr>
          <w:rFonts w:ascii="Consolas" w:hAnsi="Consolas"/>
          <w:color w:val="0F172A"/>
          <w:sz w:val="16"/>
        </w:rPr>
        <w:br/>
        <w:t>Usuario propietario</w:t>
      </w:r>
      <w:r>
        <w:rPr>
          <w:rFonts w:ascii="Consolas" w:hAnsi="Consolas"/>
          <w:color w:val="0F172A"/>
          <w:sz w:val="16"/>
        </w:rPr>
        <w:br/>
        <w:t>Fecha de creación</w:t>
      </w:r>
    </w:p>
    <w:p w14:paraId="6E5E0270" w14:textId="77777777" w:rsidR="0066242E" w:rsidRDefault="00000000">
      <w:pPr>
        <w:pStyle w:val="Ttulo2"/>
      </w:pPr>
      <w:r>
        <w:rPr>
          <w:rFonts w:ascii="Consolas" w:hAnsi="Consolas"/>
          <w:sz w:val="19"/>
        </w:rPr>
        <w:t>requests</w:t>
      </w:r>
    </w:p>
    <w:p w14:paraId="27906EA9" w14:textId="77777777" w:rsidR="0066242E" w:rsidRDefault="00000000">
      <w:r>
        <w:t>Guarda las solicitudes realizadas sobre una habilidad.</w:t>
      </w:r>
    </w:p>
    <w:p w14:paraId="6AF2197E" w14:textId="77777777" w:rsidR="0066242E" w:rsidRDefault="00000000">
      <w:r>
        <w:t>Estados posibles:</w:t>
      </w:r>
    </w:p>
    <w:p w14:paraId="64C8D747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open</w:t>
      </w:r>
      <w:r>
        <w:rPr>
          <w:rFonts w:ascii="Consolas" w:hAnsi="Consolas"/>
          <w:color w:val="0F172A"/>
          <w:sz w:val="16"/>
        </w:rPr>
        <w:br/>
        <w:t>accepted</w:t>
      </w:r>
      <w:r>
        <w:rPr>
          <w:rFonts w:ascii="Consolas" w:hAnsi="Consolas"/>
          <w:color w:val="0F172A"/>
          <w:sz w:val="16"/>
        </w:rPr>
        <w:br/>
        <w:t>rejected</w:t>
      </w:r>
    </w:p>
    <w:p w14:paraId="07F7BD33" w14:textId="77777777" w:rsidR="0066242E" w:rsidRDefault="00000000">
      <w:pPr>
        <w:pStyle w:val="Ttulo2"/>
      </w:pPr>
      <w:r>
        <w:rPr>
          <w:rFonts w:ascii="Consolas" w:hAnsi="Consolas"/>
          <w:sz w:val="19"/>
        </w:rPr>
        <w:t>exchanges</w:t>
      </w:r>
    </w:p>
    <w:p w14:paraId="4622116A" w14:textId="77777777" w:rsidR="0066242E" w:rsidRDefault="00000000">
      <w:r>
        <w:t>Se crea cuando una solicitud es aceptada.</w:t>
      </w:r>
    </w:p>
    <w:p w14:paraId="2402D8B7" w14:textId="77777777" w:rsidR="0066242E" w:rsidRDefault="00000000">
      <w:r>
        <w:t>Estados posibles:</w:t>
      </w:r>
    </w:p>
    <w:p w14:paraId="1C40A9B7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pending</w:t>
      </w:r>
      <w:r>
        <w:rPr>
          <w:rFonts w:ascii="Consolas" w:hAnsi="Consolas"/>
          <w:color w:val="0F172A"/>
          <w:sz w:val="16"/>
        </w:rPr>
        <w:br/>
        <w:t>completed</w:t>
      </w:r>
      <w:r>
        <w:rPr>
          <w:rFonts w:ascii="Consolas" w:hAnsi="Consolas"/>
          <w:color w:val="0F172A"/>
          <w:sz w:val="16"/>
        </w:rPr>
        <w:br/>
        <w:t>cancelled</w:t>
      </w:r>
    </w:p>
    <w:p w14:paraId="77BBA506" w14:textId="77777777" w:rsidR="0066242E" w:rsidRDefault="00000000">
      <w:pPr>
        <w:pStyle w:val="Ttulo2"/>
      </w:pPr>
      <w:r>
        <w:rPr>
          <w:rFonts w:ascii="Consolas" w:hAnsi="Consolas"/>
          <w:sz w:val="19"/>
        </w:rPr>
        <w:t>ratings</w:t>
      </w:r>
    </w:p>
    <w:p w14:paraId="74B6C552" w14:textId="77777777" w:rsidR="0066242E" w:rsidRDefault="00000000">
      <w:r>
        <w:t>Guarda las valoraciones realizadas después de completar un intercambio:</w:t>
      </w:r>
    </w:p>
    <w:p w14:paraId="22BCDB98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Puntuación de 1 a 5</w:t>
      </w:r>
      <w:r>
        <w:rPr>
          <w:rFonts w:ascii="Consolas" w:hAnsi="Consolas"/>
          <w:color w:val="0F172A"/>
          <w:sz w:val="16"/>
        </w:rPr>
        <w:br/>
        <w:t>Comentario</w:t>
      </w:r>
      <w:r>
        <w:rPr>
          <w:rFonts w:ascii="Consolas" w:hAnsi="Consolas"/>
          <w:color w:val="0F172A"/>
          <w:sz w:val="16"/>
        </w:rPr>
        <w:br/>
        <w:t>Usuario que valora</w:t>
      </w:r>
      <w:r>
        <w:rPr>
          <w:rFonts w:ascii="Consolas" w:hAnsi="Consolas"/>
          <w:color w:val="0F172A"/>
          <w:sz w:val="16"/>
        </w:rPr>
        <w:br/>
        <w:t>Usuario valorado</w:t>
      </w:r>
      <w:r>
        <w:rPr>
          <w:rFonts w:ascii="Consolas" w:hAnsi="Consolas"/>
          <w:color w:val="0F172A"/>
          <w:sz w:val="16"/>
        </w:rPr>
        <w:br/>
        <w:t>Intercambio relacionado</w:t>
      </w:r>
    </w:p>
    <w:p w14:paraId="424112FC" w14:textId="77777777" w:rsidR="0066242E" w:rsidRDefault="00000000">
      <w:pPr>
        <w:pStyle w:val="Ttulo2"/>
      </w:pPr>
      <w:r>
        <w:rPr>
          <w:rFonts w:ascii="Arial" w:hAnsi="Arial"/>
        </w:rPr>
        <w:t>Relaciones y restricciones</w:t>
      </w:r>
    </w:p>
    <w:p w14:paraId="5582334C" w14:textId="77777777" w:rsidR="0066242E" w:rsidRDefault="00000000">
      <w:r>
        <w:t>Las tablas están relacionadas mediante claves foráneas.</w:t>
      </w:r>
    </w:p>
    <w:p w14:paraId="7EF6DE12" w14:textId="77777777" w:rsidR="0066242E" w:rsidRDefault="00000000">
      <w:r>
        <w:t>Por ejemplo:</w:t>
      </w:r>
    </w:p>
    <w:p w14:paraId="5FB25538" w14:textId="77777777" w:rsidR="0066242E" w:rsidRDefault="00000000">
      <w:pPr>
        <w:pStyle w:val="Listaconvietas"/>
        <w:ind w:left="312" w:hanging="142"/>
      </w:pPr>
      <w:r>
        <w:t>Una habilidad pertenece a un usuario.</w:t>
      </w:r>
    </w:p>
    <w:p w14:paraId="577C28C6" w14:textId="77777777" w:rsidR="0066242E" w:rsidRDefault="00000000">
      <w:pPr>
        <w:pStyle w:val="Listaconvietas"/>
        <w:ind w:left="312" w:hanging="142"/>
      </w:pPr>
      <w:r>
        <w:t>Una solicitud pertenece a una habilidad.</w:t>
      </w:r>
    </w:p>
    <w:p w14:paraId="51350F31" w14:textId="77777777" w:rsidR="0066242E" w:rsidRDefault="00000000">
      <w:pPr>
        <w:pStyle w:val="Listaconvietas"/>
        <w:ind w:left="312" w:hanging="142"/>
      </w:pPr>
      <w:r>
        <w:t>Una solicitud aceptada genera un intercambio.</w:t>
      </w:r>
    </w:p>
    <w:p w14:paraId="7B94ADC7" w14:textId="77777777" w:rsidR="0066242E" w:rsidRDefault="00000000">
      <w:pPr>
        <w:pStyle w:val="Listaconvietas"/>
        <w:ind w:left="312" w:hanging="142"/>
      </w:pPr>
      <w:r>
        <w:t>Un intercambio completado permite realizar valoraciones.</w:t>
      </w:r>
    </w:p>
    <w:p w14:paraId="11DBA97A" w14:textId="77777777" w:rsidR="0066242E" w:rsidRDefault="00000000">
      <w:r>
        <w:t>También existen restricciones para evitar errores:</w:t>
      </w:r>
    </w:p>
    <w:p w14:paraId="33015C4D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No permitir puntuaciones fuera del rango 1–5</w:t>
      </w:r>
      <w:r>
        <w:rPr>
          <w:rFonts w:ascii="Consolas" w:hAnsi="Consolas"/>
          <w:color w:val="0F172A"/>
          <w:sz w:val="16"/>
        </w:rPr>
        <w:br/>
        <w:t>No permitir que un usuario se valore a sí mismo</w:t>
      </w:r>
      <w:r>
        <w:rPr>
          <w:rFonts w:ascii="Consolas" w:hAnsi="Consolas"/>
          <w:color w:val="0F172A"/>
          <w:sz w:val="16"/>
        </w:rPr>
        <w:br/>
        <w:t>No permitir valoraciones duplicadas</w:t>
      </w:r>
      <w:r>
        <w:rPr>
          <w:rFonts w:ascii="Consolas" w:hAnsi="Consolas"/>
          <w:color w:val="0F172A"/>
          <w:sz w:val="16"/>
        </w:rPr>
        <w:br/>
        <w:t>No permitir dos intercambios para una misma solicitud</w:t>
      </w:r>
    </w:p>
    <w:p w14:paraId="563ECB8A" w14:textId="77777777" w:rsidR="0066242E" w:rsidRDefault="0066242E">
      <w:pPr>
        <w:pBdr>
          <w:bottom w:val="single" w:sz="4" w:space="1" w:color="CBD5E1"/>
        </w:pBdr>
        <w:spacing w:before="20"/>
      </w:pPr>
    </w:p>
    <w:p w14:paraId="4213579B" w14:textId="77777777" w:rsidR="0066242E" w:rsidRDefault="00000000">
      <w:pPr>
        <w:pStyle w:val="Ttulo1"/>
        <w:pBdr>
          <w:bottom w:val="single" w:sz="4" w:space="1" w:color="DBEAFE"/>
        </w:pBdr>
      </w:pPr>
      <w:r>
        <w:rPr>
          <w:rFonts w:ascii="Arial" w:hAnsi="Arial"/>
        </w:rPr>
        <w:t>8. Panel de administración</w:t>
      </w:r>
    </w:p>
    <w:p w14:paraId="7B14B36A" w14:textId="77777777" w:rsidR="0066242E" w:rsidRDefault="00000000">
      <w:r>
        <w:t>SkillSwap también tiene un panel de administración protegido.</w:t>
      </w:r>
    </w:p>
    <w:p w14:paraId="6433EF1A" w14:textId="77777777" w:rsidR="0066242E" w:rsidRDefault="00000000">
      <w:r>
        <w:t>El administrador puede:</w:t>
      </w:r>
    </w:p>
    <w:p w14:paraId="3768B38E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Ver usuarios registrados</w:t>
      </w:r>
      <w:r>
        <w:rPr>
          <w:rFonts w:ascii="Consolas" w:hAnsi="Consolas"/>
          <w:color w:val="0F172A"/>
          <w:sz w:val="16"/>
        </w:rPr>
        <w:br/>
        <w:t>Bloquear y desbloquear usuarios</w:t>
      </w:r>
      <w:r>
        <w:rPr>
          <w:rFonts w:ascii="Consolas" w:hAnsi="Consolas"/>
          <w:color w:val="0F172A"/>
          <w:sz w:val="16"/>
        </w:rPr>
        <w:br/>
        <w:t>Ver habilidades publicadas</w:t>
      </w:r>
      <w:r>
        <w:rPr>
          <w:rFonts w:ascii="Consolas" w:hAnsi="Consolas"/>
          <w:color w:val="0F172A"/>
          <w:sz w:val="16"/>
        </w:rPr>
        <w:br/>
        <w:t>Eliminar habilidades</w:t>
      </w:r>
      <w:r>
        <w:rPr>
          <w:rFonts w:ascii="Consolas" w:hAnsi="Consolas"/>
          <w:color w:val="0F172A"/>
          <w:sz w:val="16"/>
        </w:rPr>
        <w:br/>
        <w:t>Revisar solicitudes</w:t>
      </w:r>
      <w:r>
        <w:rPr>
          <w:rFonts w:ascii="Consolas" w:hAnsi="Consolas"/>
          <w:color w:val="0F172A"/>
          <w:sz w:val="16"/>
        </w:rPr>
        <w:br/>
        <w:t>Ver estadísticas generales</w:t>
      </w:r>
    </w:p>
    <w:p w14:paraId="46BD12C5" w14:textId="77777777" w:rsidR="0066242E" w:rsidRDefault="00000000">
      <w:r>
        <w:t>El acceso está protegido tanto en el frontend como en el backend.</w:t>
      </w:r>
    </w:p>
    <w:p w14:paraId="5E85F4A5" w14:textId="77777777" w:rsidR="0066242E" w:rsidRDefault="00000000">
      <w:r>
        <w:t xml:space="preserve">Aunque una persona intente entrar manualmente a </w:t>
      </w:r>
      <w:r>
        <w:rPr>
          <w:rFonts w:ascii="Consolas" w:hAnsi="Consolas"/>
          <w:color w:val="0F172A"/>
          <w:sz w:val="17"/>
        </w:rPr>
        <w:t>/admin</w:t>
      </w:r>
      <w:r>
        <w:t>, el sistema comprueba que tenga el rol de administrador.</w:t>
      </w:r>
    </w:p>
    <w:p w14:paraId="5407390E" w14:textId="77777777" w:rsidR="0066242E" w:rsidRDefault="0066242E">
      <w:pPr>
        <w:pBdr>
          <w:bottom w:val="single" w:sz="4" w:space="1" w:color="CBD5E1"/>
        </w:pBdr>
        <w:spacing w:before="20"/>
      </w:pPr>
    </w:p>
    <w:p w14:paraId="3424A321" w14:textId="77777777" w:rsidR="0066242E" w:rsidRDefault="00000000">
      <w:pPr>
        <w:pStyle w:val="Ttulo1"/>
        <w:pBdr>
          <w:bottom w:val="single" w:sz="4" w:space="1" w:color="DBEAFE"/>
        </w:pBdr>
      </w:pPr>
      <w:r>
        <w:rPr>
          <w:rFonts w:ascii="Arial" w:hAnsi="Arial"/>
        </w:rPr>
        <w:t>9. Diferencia entre el MVP y el estado actual</w:t>
      </w:r>
    </w:p>
    <w:p w14:paraId="7C93090B" w14:textId="77777777" w:rsidR="0066242E" w:rsidRDefault="00000000">
      <w:r>
        <w:t>El MVP inicial incluía principalmente:</w:t>
      </w:r>
    </w:p>
    <w:p w14:paraId="2FCEE5F4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Registro</w:t>
      </w:r>
      <w:r>
        <w:rPr>
          <w:rFonts w:ascii="Consolas" w:hAnsi="Consolas"/>
          <w:color w:val="0F172A"/>
          <w:sz w:val="16"/>
        </w:rPr>
        <w:br/>
        <w:t>Login</w:t>
      </w:r>
      <w:r>
        <w:rPr>
          <w:rFonts w:ascii="Consolas" w:hAnsi="Consolas"/>
          <w:color w:val="0F172A"/>
          <w:sz w:val="16"/>
        </w:rPr>
        <w:br/>
        <w:t>Crear habilidad</w:t>
      </w:r>
      <w:r>
        <w:rPr>
          <w:rFonts w:ascii="Consolas" w:hAnsi="Consolas"/>
          <w:color w:val="0F172A"/>
          <w:sz w:val="16"/>
        </w:rPr>
        <w:br/>
        <w:t>Listar habilidades</w:t>
      </w:r>
      <w:r>
        <w:rPr>
          <w:rFonts w:ascii="Consolas" w:hAnsi="Consolas"/>
          <w:color w:val="0F172A"/>
          <w:sz w:val="16"/>
        </w:rPr>
        <w:br/>
        <w:t>Crear solicitud</w:t>
      </w:r>
    </w:p>
    <w:p w14:paraId="2F589E54" w14:textId="77777777" w:rsidR="0066242E" w:rsidRDefault="00000000">
      <w:r>
        <w:t>Después se añadieron:</w:t>
      </w:r>
    </w:p>
    <w:p w14:paraId="75BECA70" w14:textId="77777777" w:rsidR="0066242E" w:rsidRDefault="00000000">
      <w:pPr>
        <w:shd w:val="clear" w:color="auto" w:fill="F1F5F9"/>
        <w:spacing w:before="20" w:after="60" w:line="228" w:lineRule="auto"/>
        <w:ind w:left="198" w:right="198"/>
      </w:pPr>
      <w:r>
        <w:rPr>
          <w:rFonts w:ascii="Consolas" w:hAnsi="Consolas"/>
          <w:color w:val="0F172A"/>
          <w:sz w:val="16"/>
        </w:rPr>
        <w:t>Edición y eliminación de habilidades</w:t>
      </w:r>
      <w:r>
        <w:rPr>
          <w:rFonts w:ascii="Consolas" w:hAnsi="Consolas"/>
          <w:color w:val="0F172A"/>
          <w:sz w:val="16"/>
        </w:rPr>
        <w:br/>
        <w:t>Buscador</w:t>
      </w:r>
      <w:r>
        <w:rPr>
          <w:rFonts w:ascii="Consolas" w:hAnsi="Consolas"/>
          <w:color w:val="0F172A"/>
          <w:sz w:val="16"/>
        </w:rPr>
        <w:br/>
        <w:t>Solicitudes enviadas y recibidas</w:t>
      </w:r>
      <w:r>
        <w:rPr>
          <w:rFonts w:ascii="Consolas" w:hAnsi="Consolas"/>
          <w:color w:val="0F172A"/>
          <w:sz w:val="16"/>
        </w:rPr>
        <w:br/>
        <w:t>Aceptar y rechazar solicitudes</w:t>
      </w:r>
      <w:r>
        <w:rPr>
          <w:rFonts w:ascii="Consolas" w:hAnsi="Consolas"/>
          <w:color w:val="0F172A"/>
          <w:sz w:val="16"/>
        </w:rPr>
        <w:br/>
        <w:t>Intercambios</w:t>
      </w:r>
      <w:r>
        <w:rPr>
          <w:rFonts w:ascii="Consolas" w:hAnsi="Consolas"/>
          <w:color w:val="0F172A"/>
          <w:sz w:val="16"/>
        </w:rPr>
        <w:br/>
        <w:t>Valoraciones</w:t>
      </w:r>
      <w:r>
        <w:rPr>
          <w:rFonts w:ascii="Consolas" w:hAnsi="Consolas"/>
          <w:color w:val="0F172A"/>
          <w:sz w:val="16"/>
        </w:rPr>
        <w:br/>
        <w:t>Panel administrador</w:t>
      </w:r>
      <w:r>
        <w:rPr>
          <w:rFonts w:ascii="Consolas" w:hAnsi="Consolas"/>
          <w:color w:val="0F172A"/>
          <w:sz w:val="16"/>
        </w:rPr>
        <w:br/>
      </w:r>
      <w:r>
        <w:rPr>
          <w:rFonts w:ascii="Consolas" w:hAnsi="Consolas"/>
          <w:color w:val="0F172A"/>
          <w:sz w:val="16"/>
        </w:rPr>
        <w:lastRenderedPageBreak/>
        <w:t>Bloqueo de usuarios</w:t>
      </w:r>
      <w:r>
        <w:rPr>
          <w:rFonts w:ascii="Consolas" w:hAnsi="Consolas"/>
          <w:color w:val="0F172A"/>
          <w:sz w:val="16"/>
        </w:rPr>
        <w:br/>
        <w:t>Rutas separadas</w:t>
      </w:r>
      <w:r>
        <w:rPr>
          <w:rFonts w:ascii="Consolas" w:hAnsi="Consolas"/>
          <w:color w:val="0F172A"/>
          <w:sz w:val="16"/>
        </w:rPr>
        <w:br/>
        <w:t>Tailwind CSS</w:t>
      </w:r>
      <w:r>
        <w:rPr>
          <w:rFonts w:ascii="Consolas" w:hAnsi="Consolas"/>
          <w:color w:val="0F172A"/>
          <w:sz w:val="16"/>
        </w:rPr>
        <w:br/>
        <w:t>shadcn/ui</w:t>
      </w:r>
      <w:r>
        <w:rPr>
          <w:rFonts w:ascii="Consolas" w:hAnsi="Consolas"/>
          <w:color w:val="0F172A"/>
          <w:sz w:val="16"/>
        </w:rPr>
        <w:br/>
        <w:t>Lucide React</w:t>
      </w:r>
      <w:r>
        <w:rPr>
          <w:rFonts w:ascii="Consolas" w:hAnsi="Consolas"/>
          <w:color w:val="0F172A"/>
          <w:sz w:val="16"/>
        </w:rPr>
        <w:br/>
        <w:t>Diseño responsive</w:t>
      </w:r>
      <w:r>
        <w:rPr>
          <w:rFonts w:ascii="Consolas" w:hAnsi="Consolas"/>
          <w:color w:val="0F172A"/>
          <w:sz w:val="16"/>
        </w:rPr>
        <w:br/>
        <w:t>Componentes reutilizables</w:t>
      </w:r>
      <w:r>
        <w:rPr>
          <w:rFonts w:ascii="Consolas" w:hAnsi="Consolas"/>
          <w:color w:val="0F172A"/>
          <w:sz w:val="16"/>
        </w:rPr>
        <w:br/>
        <w:t>Skeletons de carga</w:t>
      </w:r>
    </w:p>
    <w:p w14:paraId="3369274B" w14:textId="77777777" w:rsidR="0066242E" w:rsidRDefault="00000000">
      <w:r>
        <w:t>Esto permitió convertir una primera versión funcional en una aplicación más completa y profesional.</w:t>
      </w:r>
    </w:p>
    <w:p w14:paraId="641544C8" w14:textId="77777777" w:rsidR="0066242E" w:rsidRDefault="0066242E">
      <w:pPr>
        <w:pBdr>
          <w:bottom w:val="single" w:sz="4" w:space="1" w:color="CBD5E1"/>
        </w:pBdr>
        <w:spacing w:before="20"/>
      </w:pPr>
    </w:p>
    <w:p w14:paraId="1EFC9303" w14:textId="77777777" w:rsidR="0066242E" w:rsidRDefault="00000000">
      <w:pPr>
        <w:pStyle w:val="Ttulo1"/>
        <w:pBdr>
          <w:bottom w:val="single" w:sz="4" w:space="1" w:color="DBEAFE"/>
        </w:pBdr>
      </w:pPr>
      <w:r>
        <w:rPr>
          <w:rFonts w:ascii="Arial" w:hAnsi="Arial"/>
        </w:rPr>
        <w:t>10. Demostración recomendada</w:t>
      </w:r>
    </w:p>
    <w:p w14:paraId="5AA09236" w14:textId="77777777" w:rsidR="0066242E" w:rsidRDefault="00000000">
      <w:r>
        <w:t>Durante la exposición mostraré este flujo:</w:t>
      </w:r>
    </w:p>
    <w:p w14:paraId="5D15FD54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1. </w:t>
      </w:r>
      <w:r>
        <w:rPr>
          <w:sz w:val="17"/>
        </w:rPr>
        <w:t>Mostrar la página principal.</w:t>
      </w:r>
    </w:p>
    <w:p w14:paraId="2FA465F2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2. </w:t>
      </w:r>
      <w:r>
        <w:rPr>
          <w:sz w:val="17"/>
        </w:rPr>
        <w:t>Explicar brevemente el diseño realizado con Tailwind, shadcn/ui y Lucide React.</w:t>
      </w:r>
    </w:p>
    <w:p w14:paraId="50E7B401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3. </w:t>
      </w:r>
      <w:r>
        <w:rPr>
          <w:sz w:val="17"/>
        </w:rPr>
        <w:t>Registrar o iniciar sesión.</w:t>
      </w:r>
    </w:p>
    <w:p w14:paraId="63F161F4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4. </w:t>
      </w:r>
      <w:r>
        <w:rPr>
          <w:sz w:val="17"/>
        </w:rPr>
        <w:t>Mostrar el catálogo de habilidades.</w:t>
      </w:r>
    </w:p>
    <w:p w14:paraId="3E47B471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5. </w:t>
      </w:r>
      <w:r>
        <w:rPr>
          <w:sz w:val="17"/>
        </w:rPr>
        <w:t xml:space="preserve">Crear una habilidad desde </w:t>
      </w:r>
      <w:r>
        <w:rPr>
          <w:rFonts w:ascii="Consolas" w:hAnsi="Consolas"/>
          <w:color w:val="0F172A"/>
          <w:sz w:val="16"/>
        </w:rPr>
        <w:t>Mis habilidades</w:t>
      </w:r>
      <w:r>
        <w:rPr>
          <w:sz w:val="17"/>
        </w:rPr>
        <w:t>.</w:t>
      </w:r>
    </w:p>
    <w:p w14:paraId="5FE234FB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6. </w:t>
      </w:r>
      <w:r>
        <w:rPr>
          <w:sz w:val="17"/>
        </w:rPr>
        <w:t>Buscar una habilidad.</w:t>
      </w:r>
    </w:p>
    <w:p w14:paraId="04176A89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7. </w:t>
      </w:r>
      <w:r>
        <w:rPr>
          <w:sz w:val="17"/>
        </w:rPr>
        <w:t>Entrar con otro usuario y solicitarla.</w:t>
      </w:r>
    </w:p>
    <w:p w14:paraId="115ECC16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8. </w:t>
      </w:r>
      <w:r>
        <w:rPr>
          <w:sz w:val="17"/>
        </w:rPr>
        <w:t>Aceptar la solicitud.</w:t>
      </w:r>
    </w:p>
    <w:p w14:paraId="7CC811F3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9. </w:t>
      </w:r>
      <w:r>
        <w:rPr>
          <w:sz w:val="17"/>
        </w:rPr>
        <w:t>Mostrar el intercambio creado.</w:t>
      </w:r>
    </w:p>
    <w:p w14:paraId="22658CB1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10. </w:t>
      </w:r>
      <w:r>
        <w:rPr>
          <w:sz w:val="17"/>
        </w:rPr>
        <w:t>Marcarlo como completado.</w:t>
      </w:r>
    </w:p>
    <w:p w14:paraId="2CD32E0E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11. </w:t>
      </w:r>
      <w:r>
        <w:rPr>
          <w:sz w:val="17"/>
        </w:rPr>
        <w:t>Realizar una valoración.</w:t>
      </w:r>
    </w:p>
    <w:p w14:paraId="3C9A9B10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12. </w:t>
      </w:r>
      <w:r>
        <w:rPr>
          <w:sz w:val="17"/>
        </w:rPr>
        <w:t>Mostrar el perfil.</w:t>
      </w:r>
    </w:p>
    <w:p w14:paraId="123B95B3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13. </w:t>
      </w:r>
      <w:r>
        <w:rPr>
          <w:sz w:val="17"/>
        </w:rPr>
        <w:t>Enseñar el panel administrador.</w:t>
      </w:r>
    </w:p>
    <w:p w14:paraId="12EAA230" w14:textId="77777777" w:rsidR="0066242E" w:rsidRDefault="00000000">
      <w:pPr>
        <w:spacing w:after="10"/>
        <w:ind w:left="255" w:hanging="198"/>
      </w:pPr>
      <w:r>
        <w:rPr>
          <w:b/>
          <w:color w:val="334155"/>
          <w:sz w:val="17"/>
        </w:rPr>
        <w:t xml:space="preserve">14. </w:t>
      </w:r>
      <w:r>
        <w:rPr>
          <w:sz w:val="17"/>
        </w:rPr>
        <w:t>Mostrar las tablas relacionadas en MySQL.</w:t>
      </w:r>
    </w:p>
    <w:p w14:paraId="4E5CBAB7" w14:textId="77777777" w:rsidR="0066242E" w:rsidRDefault="0066242E">
      <w:pPr>
        <w:pBdr>
          <w:bottom w:val="single" w:sz="4" w:space="1" w:color="CBD5E1"/>
        </w:pBdr>
        <w:spacing w:before="20"/>
      </w:pPr>
    </w:p>
    <w:p w14:paraId="798A2410" w14:textId="3B397E96" w:rsidR="0066242E" w:rsidRDefault="0066242E" w:rsidP="005C6435">
      <w:pPr>
        <w:shd w:val="clear" w:color="auto" w:fill="F1F5F9"/>
        <w:spacing w:before="20" w:after="60" w:line="228" w:lineRule="auto"/>
        <w:ind w:right="198"/>
      </w:pPr>
    </w:p>
    <w:sectPr w:rsidR="0066242E" w:rsidSect="00034616">
      <w:headerReference w:type="default" r:id="rId8"/>
      <w:footerReference w:type="default" r:id="rId9"/>
      <w:pgSz w:w="11906" w:h="16838"/>
      <w:pgMar w:top="595" w:right="624" w:bottom="595" w:left="624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6F055" w14:textId="77777777" w:rsidR="006700AA" w:rsidRDefault="006700AA">
      <w:pPr>
        <w:spacing w:after="0"/>
      </w:pPr>
      <w:r>
        <w:separator/>
      </w:r>
    </w:p>
  </w:endnote>
  <w:endnote w:type="continuationSeparator" w:id="0">
    <w:p w14:paraId="096CC06A" w14:textId="77777777" w:rsidR="006700AA" w:rsidRDefault="006700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C94A" w14:textId="77777777" w:rsidR="0066242E" w:rsidRDefault="00000000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 w:rsidR="005C6435">
      <w:rPr>
        <w:sz w:val="16"/>
      </w:rPr>
      <w:fldChar w:fldCharType="separate"/>
    </w:r>
    <w:r w:rsidR="005C6435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ECE38" w14:textId="77777777" w:rsidR="006700AA" w:rsidRDefault="006700AA">
      <w:pPr>
        <w:spacing w:after="0"/>
      </w:pPr>
      <w:r>
        <w:separator/>
      </w:r>
    </w:p>
  </w:footnote>
  <w:footnote w:type="continuationSeparator" w:id="0">
    <w:p w14:paraId="489AE18C" w14:textId="77777777" w:rsidR="006700AA" w:rsidRDefault="006700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8498" w14:textId="77777777" w:rsidR="0066242E" w:rsidRDefault="00000000">
    <w:pPr>
      <w:pStyle w:val="Encabezado"/>
      <w:pBdr>
        <w:bottom w:val="single" w:sz="4" w:space="1" w:color="E2E8F0"/>
      </w:pBdr>
      <w:jc w:val="right"/>
    </w:pPr>
    <w:proofErr w:type="spellStart"/>
    <w:r>
      <w:rPr>
        <w:color w:val="64748B"/>
        <w:sz w:val="15"/>
      </w:rPr>
      <w:t>SkillSwap</w:t>
    </w:r>
    <w:proofErr w:type="spellEnd"/>
    <w:r>
      <w:rPr>
        <w:color w:val="64748B"/>
        <w:sz w:val="15"/>
      </w:rPr>
      <w:t xml:space="preserve"> — Guion de </w:t>
    </w:r>
    <w:proofErr w:type="spellStart"/>
    <w:r>
      <w:rPr>
        <w:color w:val="64748B"/>
        <w:sz w:val="15"/>
      </w:rPr>
      <w:t>exposición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754199">
    <w:abstractNumId w:val="8"/>
  </w:num>
  <w:num w:numId="2" w16cid:durableId="161170039">
    <w:abstractNumId w:val="6"/>
  </w:num>
  <w:num w:numId="3" w16cid:durableId="1911230692">
    <w:abstractNumId w:val="5"/>
  </w:num>
  <w:num w:numId="4" w16cid:durableId="814177549">
    <w:abstractNumId w:val="4"/>
  </w:num>
  <w:num w:numId="5" w16cid:durableId="479075378">
    <w:abstractNumId w:val="7"/>
  </w:num>
  <w:num w:numId="6" w16cid:durableId="709837803">
    <w:abstractNumId w:val="3"/>
  </w:num>
  <w:num w:numId="7" w16cid:durableId="397480152">
    <w:abstractNumId w:val="2"/>
  </w:num>
  <w:num w:numId="8" w16cid:durableId="417407643">
    <w:abstractNumId w:val="1"/>
  </w:num>
  <w:num w:numId="9" w16cid:durableId="65850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435"/>
    <w:rsid w:val="0066242E"/>
    <w:rsid w:val="006700AA"/>
    <w:rsid w:val="00964F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86D0F2"/>
  <w14:defaultImageDpi w14:val="300"/>
  <w15:docId w15:val="{7B2C6B46-96D9-4B9B-B2FF-39177851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1E293B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D4ED8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/>
      <w:b/>
      <w:bCs/>
      <w:color w:val="0F172A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/>
      <w:b/>
      <w:bCs/>
      <w:color w:val="33415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00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3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exposición SkillSwap</dc:title>
  <dc:subject>Guion breve para exposición del proyecto full stack SkillSwap</dc:subject>
  <dc:creator>Christian Ortiz Ortuño</dc:creator>
  <cp:keywords/>
  <dc:description>generated by python-docx</dc:description>
  <cp:lastModifiedBy>christian ortiz ortuño</cp:lastModifiedBy>
  <cp:revision>3</cp:revision>
  <dcterms:created xsi:type="dcterms:W3CDTF">2013-12-23T23:15:00Z</dcterms:created>
  <dcterms:modified xsi:type="dcterms:W3CDTF">2026-06-04T22:07:00Z</dcterms:modified>
  <cp:category/>
</cp:coreProperties>
</file>